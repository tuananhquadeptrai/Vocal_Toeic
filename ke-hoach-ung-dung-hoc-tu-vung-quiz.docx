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76" w:lineRule="auto"/>
        <w:jc w:val="center"/>
      </w:pPr>
      <w:r>
        <w:rPr>
          <w:rFonts w:ascii="Arial" w:hAnsi="Arial" w:eastAsia="Arial"/>
          <w:b/>
          <w:color w:val="1F4E78"/>
          <w:sz w:val="42"/>
        </w:rPr>
        <w:t>KẾ HOẠCH XÂY DỰNG ỨNG DỤNG</w:t>
        <w:br/>
        <w:t>HỌC TỪ VỰNG TIẾNG ANH DẠNG QUIZ</w:t>
      </w:r>
    </w:p>
    <w:p>
      <w:pPr>
        <w:spacing w:after="100" w:line="276" w:lineRule="auto"/>
        <w:jc w:val="center"/>
      </w:pPr>
      <w:r>
        <w:rPr>
          <w:i/>
          <w:color w:val="5E6B78"/>
          <w:sz w:val="22"/>
        </w:rPr>
        <w:t>Phiên bản hoàn chỉnh dùng cho định hướng sản phẩm, thiết kế UI/UX và triển khai MVP</w:t>
      </w:r>
    </w:p>
    <w:p>
      <w:pPr>
        <w:spacing w:after="100" w:line="276" w:lineRule="auto"/>
      </w:pPr>
    </w:p>
    <w:tbl>
      <w:tblPr>
        <w:tblW w:type="auto" w:w="0"/>
        <w:jc w:val="center"/>
        <w:tblLayout w:type="fixed"/>
        <w:tblLook w:firstColumn="1" w:firstRow="1" w:lastColumn="0" w:lastRow="0" w:noHBand="0" w:noVBand="1" w:val="04A0"/>
        <w:tblBorders>
          <w:top w:val="single" w:sz="6" w:color="D9E2F2"/>
          <w:left w:val="single" w:sz="6" w:color="D9E2F2"/>
          <w:bottom w:val="single" w:sz="6" w:color="D9E2F2"/>
          <w:right w:val="single" w:sz="6" w:color="D9E2F2"/>
          <w:insideH w:val="single" w:sz="6" w:color="D9E2F2"/>
          <w:insideV w:val="single" w:sz="6" w:color="D9E2F2"/>
        </w:tblBorders>
      </w:tblPr>
      <w:tblGrid>
        <w:gridCol w:w="2268"/>
        <w:gridCol w:w="6123"/>
      </w:tblGrid>
      <w:tr>
        <w:tc>
          <w:tcPr>
            <w:tcW w:type="dxa" w:w="4873"/>
            <w:tcMar>
              <w:top w:w="80" w:type="dxa"/>
              <w:start w:w="120" w:type="dxa"/>
              <w:bottom w:w="80" w:type="dxa"/>
              <w:end w:w="120" w:type="dxa"/>
            </w:tcMar>
            <w:vAlign w:val="center"/>
            <w:shd w:fill="DCE6F1"/>
          </w:tcPr>
          <w:p>
            <w:r>
              <w:rPr>
                <w:b/>
              </w:rPr>
              <w:t>Tên sản phẩm</w:t>
            </w:r>
          </w:p>
        </w:tc>
        <w:tc>
          <w:tcPr>
            <w:tcW w:type="dxa" w:w="4873"/>
            <w:tcMar>
              <w:top w:w="80" w:type="dxa"/>
              <w:start w:w="120" w:type="dxa"/>
              <w:bottom w:w="80" w:type="dxa"/>
              <w:end w:w="120" w:type="dxa"/>
            </w:tcMar>
            <w:vAlign w:val="center"/>
          </w:tcPr>
          <w:p>
            <w:r>
              <w:t>English Vocabulary Quiz App</w:t>
            </w:r>
          </w:p>
        </w:tc>
      </w:tr>
      <w:tr>
        <w:tc>
          <w:tcPr>
            <w:tcW w:type="dxa" w:w="4873"/>
            <w:tcMar>
              <w:top w:w="80" w:type="dxa"/>
              <w:start w:w="120" w:type="dxa"/>
              <w:bottom w:w="80" w:type="dxa"/>
              <w:end w:w="120" w:type="dxa"/>
            </w:tcMar>
            <w:vAlign w:val="center"/>
            <w:shd w:fill="DCE6F1"/>
          </w:tcPr>
          <w:p>
            <w:r>
              <w:rPr>
                <w:b/>
              </w:rPr>
              <w:t>Mục tiêu</w:t>
            </w:r>
          </w:p>
        </w:tc>
        <w:tc>
          <w:tcPr>
            <w:tcW w:type="dxa" w:w="4873"/>
            <w:tcMar>
              <w:top w:w="80" w:type="dxa"/>
              <w:start w:w="120" w:type="dxa"/>
              <w:bottom w:w="80" w:type="dxa"/>
              <w:end w:w="120" w:type="dxa"/>
            </w:tcMar>
            <w:vAlign w:val="center"/>
          </w:tcPr>
          <w:p>
            <w:r>
              <w:t>Giúp người học tự nhập bộ từ vựng và luyện nhớ nghĩa / từ đồng nghĩa bằng bài quiz ngắn, dễ lặp lại.</w:t>
            </w:r>
          </w:p>
        </w:tc>
      </w:tr>
      <w:tr>
        <w:tc>
          <w:tcPr>
            <w:tcW w:type="dxa" w:w="4873"/>
            <w:tcMar>
              <w:top w:w="80" w:type="dxa"/>
              <w:start w:w="120" w:type="dxa"/>
              <w:bottom w:w="80" w:type="dxa"/>
              <w:end w:w="120" w:type="dxa"/>
            </w:tcMar>
            <w:vAlign w:val="center"/>
            <w:shd w:fill="DCE6F1"/>
          </w:tcPr>
          <w:p>
            <w:r>
              <w:rPr>
                <w:b/>
              </w:rPr>
              <w:t>Đối tượng</w:t>
            </w:r>
          </w:p>
        </w:tc>
        <w:tc>
          <w:tcPr>
            <w:tcW w:type="dxa" w:w="4873"/>
            <w:tcMar>
              <w:top w:w="80" w:type="dxa"/>
              <w:start w:w="120" w:type="dxa"/>
              <w:bottom w:w="80" w:type="dxa"/>
              <w:end w:w="120" w:type="dxa"/>
            </w:tcMar>
            <w:vAlign w:val="center"/>
          </w:tcPr>
          <w:p>
            <w:r>
              <w:t>Học sinh, sinh viên, người tự học tiếng Anh, người cần ôn từ theo bộ cá nhân.</w:t>
            </w:r>
          </w:p>
        </w:tc>
      </w:tr>
      <w:tr>
        <w:tc>
          <w:tcPr>
            <w:tcW w:type="dxa" w:w="4873"/>
            <w:tcMar>
              <w:top w:w="80" w:type="dxa"/>
              <w:start w:w="120" w:type="dxa"/>
              <w:bottom w:w="80" w:type="dxa"/>
              <w:end w:w="120" w:type="dxa"/>
            </w:tcMar>
            <w:vAlign w:val="center"/>
            <w:shd w:fill="DCE6F1"/>
          </w:tcPr>
          <w:p>
            <w:r>
              <w:rPr>
                <w:b/>
              </w:rPr>
              <w:t>Phạm vi giai đoạn 1</w:t>
            </w:r>
          </w:p>
        </w:tc>
        <w:tc>
          <w:tcPr>
            <w:tcW w:type="dxa" w:w="4873"/>
            <w:tcMar>
              <w:top w:w="80" w:type="dxa"/>
              <w:start w:w="120" w:type="dxa"/>
              <w:bottom w:w="80" w:type="dxa"/>
              <w:end w:w="120" w:type="dxa"/>
            </w:tcMar>
            <w:vAlign w:val="center"/>
          </w:tcPr>
          <w:p>
            <w:r>
              <w:t>Quản lý từ vựng, tạo quiz tự động, kiểm tra đáp án, chấm điểm, lưu tiến độ cơ bản.</w:t>
            </w:r>
          </w:p>
        </w:tc>
      </w:tr>
    </w:tbl>
    <w:p>
      <w:pPr>
        <w:spacing w:after="100" w:line="276" w:lineRule="auto"/>
      </w:pPr>
      <w:r>
        <w:br w:type="page"/>
      </w:r>
    </w:p>
    <w:p>
      <w:pPr>
        <w:pStyle w:val="Heading1"/>
      </w:pPr>
      <w:r>
        <w:t>1. Tóm tắt điều hành</w:t>
      </w:r>
    </w:p>
    <w:p>
      <w:pPr>
        <w:spacing w:after="100" w:line="276" w:lineRule="auto"/>
      </w:pPr>
      <w:r>
        <w:t>Ứng dụng được định vị là một công cụ học từ vựng cá nhân hóa. Người dùng không bị phụ thuộc vào bộ dữ liệu cố định của hệ thống, mà chủ động nhập từ tiếng Anh, nghĩa tiếng Việt và danh sách từ đồng nghĩa. Từ dữ liệu đó, hệ thống tự tạo bài quiz để kiểm tra trí nhớ, độ chính xác và khả năng gợi nhớ nhanh.</w:t>
      </w:r>
    </w:p>
    <w:p>
      <w:pPr>
        <w:spacing w:after="100" w:line="276" w:lineRule="auto"/>
      </w:pPr>
      <w:r>
        <w:rPr>
          <w:b/>
        </w:rPr>
        <w:t xml:space="preserve">Giá trị cốt lõi: </w:t>
      </w:r>
      <w:r>
        <w:t>Điểm khác biệt lớn nhất là cơ chế kiểm tra bám sát bộ từ do chính người học tạo ra. Điều này giúp app phù hợp với người học ôn thi, ôn bài theo giáo trình, học theo chủ đề hoặc theo danh sách từ cá nhân.</w:t>
      </w:r>
    </w:p>
    <w:p>
      <w:pPr>
        <w:pStyle w:val="Heading1"/>
      </w:pPr>
      <w:r>
        <w:t>2. Mục tiêu sản phẩm</w:t>
      </w:r>
    </w:p>
    <w:p>
      <w:pPr>
        <w:pStyle w:val="ListBullet"/>
        <w:spacing w:after="60"/>
        <w:ind w:left="283"/>
      </w:pPr>
      <w:r>
        <w:t>Cho phép người dùng tự tạo ngân hàng từ vựng cá nhân thật nhanh và dễ quản lý.</w:t>
      </w:r>
    </w:p>
    <w:p>
      <w:pPr>
        <w:pStyle w:val="ListBullet"/>
        <w:spacing w:after="60"/>
        <w:ind w:left="283"/>
      </w:pPr>
      <w:r>
        <w:t>Sinh câu hỏi tự động từ bộ từ đã nhập, tập trung vào nghĩa và từ đồng nghĩa.</w:t>
      </w:r>
    </w:p>
    <w:p>
      <w:pPr>
        <w:pStyle w:val="ListBullet"/>
        <w:spacing w:after="60"/>
        <w:ind w:left="283"/>
      </w:pPr>
      <w:r>
        <w:t>Kiểm tra đáp án đủ linh hoạt: không phân biệt hoa thường, bỏ khoảng trắng thừa, chấp nhận nhiều đáp án hợp lệ.</w:t>
      </w:r>
    </w:p>
    <w:p>
      <w:pPr>
        <w:pStyle w:val="ListBullet"/>
        <w:spacing w:after="60"/>
        <w:ind w:left="283"/>
      </w:pPr>
      <w:r>
        <w:t>Biến việc ôn từ thành chu kỳ ngắn: thêm từ -&gt; luyện quiz -&gt; xem lỗi sai -&gt; ôn lại.</w:t>
      </w:r>
    </w:p>
    <w:p>
      <w:pPr>
        <w:pStyle w:val="ListBullet"/>
        <w:spacing w:after="60"/>
        <w:ind w:left="283"/>
      </w:pPr>
      <w:r>
        <w:t>Tạo nền tảng tốt để mở rộng về sau sang flashcards, spaced repetition và học theo chủ đề.</w:t>
      </w:r>
    </w:p>
    <w:p>
      <w:pPr>
        <w:pStyle w:val="Heading1"/>
      </w:pPr>
      <w:r>
        <w:t>3. Đối tượng người dùng</w:t>
      </w:r>
    </w:p>
    <w:tbl>
      <w:tblPr>
        <w:tblW w:type="auto" w:w="0"/>
        <w:jc w:val="center"/>
        <w:tblLayout w:type="fixed"/>
        <w:tblLook w:firstColumn="1" w:firstRow="1" w:lastColumn="0" w:lastRow="0" w:noHBand="0" w:noVBand="1" w:val="04A0"/>
        <w:tblBorders>
          <w:top w:val="single" w:sz="6" w:color="D9E2F2"/>
          <w:left w:val="single" w:sz="6" w:color="D9E2F2"/>
          <w:bottom w:val="single" w:sz="6" w:color="D9E2F2"/>
          <w:right w:val="single" w:sz="6" w:color="D9E2F2"/>
          <w:insideH w:val="single" w:sz="6" w:color="D9E2F2"/>
          <w:insideV w:val="single" w:sz="6" w:color="D9E2F2"/>
        </w:tblBorders>
      </w:tblPr>
      <w:tblGrid>
        <w:gridCol w:w="2381"/>
        <w:gridCol w:w="3288"/>
        <w:gridCol w:w="3402"/>
      </w:tblGrid>
      <w:tr>
        <w:trPr>
          <w:tblHeader w:val="true"/>
        </w:trPr>
        <w:tc>
          <w:tcPr>
            <w:tcW w:type="dxa" w:w="3249"/>
            <w:shd w:fill="BFD7EE"/>
            <w:tcMar>
              <w:top w:w="80" w:type="dxa"/>
              <w:start w:w="120" w:type="dxa"/>
              <w:bottom w:w="80" w:type="dxa"/>
              <w:end w:w="120" w:type="dxa"/>
            </w:tcMar>
            <w:vAlign w:val="center"/>
          </w:tcPr>
          <w:p>
            <w:r>
              <w:rPr>
                <w:b/>
              </w:rPr>
              <w:t>Nhóm người dùng</w:t>
            </w:r>
          </w:p>
        </w:tc>
        <w:tc>
          <w:tcPr>
            <w:tcW w:type="dxa" w:w="3249"/>
            <w:shd w:fill="BFD7EE"/>
            <w:tcMar>
              <w:top w:w="80" w:type="dxa"/>
              <w:start w:w="120" w:type="dxa"/>
              <w:bottom w:w="80" w:type="dxa"/>
              <w:end w:w="120" w:type="dxa"/>
            </w:tcMar>
            <w:vAlign w:val="center"/>
          </w:tcPr>
          <w:p>
            <w:r>
              <w:rPr>
                <w:b/>
              </w:rPr>
              <w:t>Nhu cầu chính</w:t>
            </w:r>
          </w:p>
        </w:tc>
        <w:tc>
          <w:tcPr>
            <w:tcW w:type="dxa" w:w="3249"/>
            <w:shd w:fill="BFD7EE"/>
            <w:tcMar>
              <w:top w:w="80" w:type="dxa"/>
              <w:start w:w="120" w:type="dxa"/>
              <w:bottom w:w="80" w:type="dxa"/>
              <w:end w:w="120" w:type="dxa"/>
            </w:tcMar>
            <w:vAlign w:val="center"/>
          </w:tcPr>
          <w:p>
            <w:r>
              <w:rPr>
                <w:b/>
              </w:rPr>
              <w:t>Kỳ vọng từ sản phẩm</w:t>
            </w:r>
          </w:p>
        </w:tc>
      </w:tr>
      <w:tr>
        <w:tc>
          <w:tcPr>
            <w:tcW w:type="dxa" w:w="2381"/>
            <w:tcMar>
              <w:top w:w="80" w:type="dxa"/>
              <w:start w:w="120" w:type="dxa"/>
              <w:bottom w:w="80" w:type="dxa"/>
              <w:end w:w="120" w:type="dxa"/>
            </w:tcMar>
            <w:vAlign w:val="center"/>
          </w:tcPr>
          <w:p>
            <w:r>
              <w:t>Học sinh / sinh viên</w:t>
            </w:r>
          </w:p>
        </w:tc>
        <w:tc>
          <w:tcPr>
            <w:tcW w:type="dxa" w:w="3288"/>
            <w:tcMar>
              <w:top w:w="80" w:type="dxa"/>
              <w:start w:w="120" w:type="dxa"/>
              <w:bottom w:w="80" w:type="dxa"/>
              <w:end w:w="120" w:type="dxa"/>
            </w:tcMar>
            <w:vAlign w:val="center"/>
          </w:tcPr>
          <w:p>
            <w:r>
              <w:t>Ôn từ theo bài học, chủ đề, kiểm tra nhanh trước khi làm bài</w:t>
            </w:r>
          </w:p>
        </w:tc>
        <w:tc>
          <w:tcPr>
            <w:tcW w:type="dxa" w:w="3402"/>
            <w:tcMar>
              <w:top w:w="80" w:type="dxa"/>
              <w:start w:w="120" w:type="dxa"/>
              <w:bottom w:w="80" w:type="dxa"/>
              <w:end w:w="120" w:type="dxa"/>
            </w:tcMar>
            <w:vAlign w:val="center"/>
          </w:tcPr>
          <w:p>
            <w:r>
              <w:t>Nhập từ nhanh, quiz dễ dùng, điểm số rõ ràng</w:t>
            </w:r>
          </w:p>
        </w:tc>
      </w:tr>
      <w:tr>
        <w:tc>
          <w:tcPr>
            <w:tcW w:type="dxa" w:w="2381"/>
            <w:tcMar>
              <w:top w:w="80" w:type="dxa"/>
              <w:start w:w="120" w:type="dxa"/>
              <w:bottom w:w="80" w:type="dxa"/>
              <w:end w:w="120" w:type="dxa"/>
            </w:tcMar>
            <w:vAlign w:val="center"/>
          </w:tcPr>
          <w:p>
            <w:r>
              <w:t>Người tự học tiếng Anh</w:t>
            </w:r>
          </w:p>
        </w:tc>
        <w:tc>
          <w:tcPr>
            <w:tcW w:type="dxa" w:w="3288"/>
            <w:tcMar>
              <w:top w:w="80" w:type="dxa"/>
              <w:start w:w="120" w:type="dxa"/>
              <w:bottom w:w="80" w:type="dxa"/>
              <w:end w:w="120" w:type="dxa"/>
            </w:tcMar>
            <w:vAlign w:val="center"/>
          </w:tcPr>
          <w:p>
            <w:r>
              <w:t>Tự xây danh sách từ cá nhân và ôn lặp lại mỗi ngày</w:t>
            </w:r>
          </w:p>
        </w:tc>
        <w:tc>
          <w:tcPr>
            <w:tcW w:type="dxa" w:w="3402"/>
            <w:tcMar>
              <w:top w:w="80" w:type="dxa"/>
              <w:start w:w="120" w:type="dxa"/>
              <w:bottom w:w="80" w:type="dxa"/>
              <w:end w:w="120" w:type="dxa"/>
            </w:tcMar>
            <w:vAlign w:val="center"/>
          </w:tcPr>
          <w:p>
            <w:r>
              <w:t>Quy trình học ngắn, phản hồi ngay sau mỗi câu</w:t>
            </w:r>
          </w:p>
        </w:tc>
      </w:tr>
      <w:tr>
        <w:tc>
          <w:tcPr>
            <w:tcW w:type="dxa" w:w="2381"/>
            <w:tcMar>
              <w:top w:w="80" w:type="dxa"/>
              <w:start w:w="120" w:type="dxa"/>
              <w:bottom w:w="80" w:type="dxa"/>
              <w:end w:w="120" w:type="dxa"/>
            </w:tcMar>
            <w:vAlign w:val="center"/>
          </w:tcPr>
          <w:p>
            <w:r>
              <w:t>Người ôn thi</w:t>
            </w:r>
          </w:p>
        </w:tc>
        <w:tc>
          <w:tcPr>
            <w:tcW w:type="dxa" w:w="3288"/>
            <w:tcMar>
              <w:top w:w="80" w:type="dxa"/>
              <w:start w:w="120" w:type="dxa"/>
              <w:bottom w:w="80" w:type="dxa"/>
              <w:end w:w="120" w:type="dxa"/>
            </w:tcMar>
            <w:vAlign w:val="center"/>
          </w:tcPr>
          <w:p>
            <w:r>
              <w:t>Luyện bộ từ xuất hiện trong đề hoặc tài liệu chuyên biệt</w:t>
            </w:r>
          </w:p>
        </w:tc>
        <w:tc>
          <w:tcPr>
            <w:tcW w:type="dxa" w:w="3402"/>
            <w:tcMar>
              <w:top w:w="80" w:type="dxa"/>
              <w:start w:w="120" w:type="dxa"/>
              <w:bottom w:w="80" w:type="dxa"/>
              <w:end w:w="120" w:type="dxa"/>
            </w:tcMar>
            <w:vAlign w:val="center"/>
          </w:tcPr>
          <w:p>
            <w:r>
              <w:t>Kiểm tra chính xác, chấp nhận nhiều đáp án hợp lệ</w:t>
            </w:r>
          </w:p>
        </w:tc>
      </w:tr>
    </w:tbl>
    <w:p>
      <w:pPr>
        <w:pStyle w:val="Heading1"/>
      </w:pPr>
      <w:r>
        <w:t>4. Phạm vi chức năng</w:t>
      </w:r>
    </w:p>
    <w:p>
      <w:pPr>
        <w:pStyle w:val="Heading2"/>
      </w:pPr>
      <w:r>
        <w:t>4.1. Quản lý từ vựng</w:t>
      </w:r>
    </w:p>
    <w:p>
      <w:pPr>
        <w:pStyle w:val="ListBullet"/>
        <w:spacing w:after="60"/>
        <w:ind w:left="283"/>
      </w:pPr>
      <w:r>
        <w:t>Thêm từ mới với các trường: từ tiếng Anh, nghĩa tiếng Việt, từ đồng nghĩa, ví dụ minh họa (tùy chọn), chủ đề (tùy chọn).</w:t>
      </w:r>
    </w:p>
    <w:p>
      <w:pPr>
        <w:pStyle w:val="ListBullet"/>
        <w:spacing w:after="60"/>
        <w:ind w:left="283"/>
      </w:pPr>
      <w:r>
        <w:t>Sửa hoặc xóa từ đã nhập.</w:t>
      </w:r>
    </w:p>
    <w:p>
      <w:pPr>
        <w:pStyle w:val="ListBullet"/>
        <w:spacing w:after="60"/>
        <w:ind w:left="283"/>
      </w:pPr>
      <w:r>
        <w:t>Tìm kiếm và lọc theo từ khóa hoặc chủ đề.</w:t>
      </w:r>
    </w:p>
    <w:p>
      <w:pPr>
        <w:pStyle w:val="ListBullet"/>
        <w:spacing w:after="60"/>
        <w:ind w:left="283"/>
      </w:pPr>
      <w:r>
        <w:t>Hiển thị danh sách từ với trạng thái: mới thêm, đã luyện, hay trả lời sai.</w:t>
      </w:r>
    </w:p>
    <w:p>
      <w:pPr>
        <w:pStyle w:val="Heading2"/>
      </w:pPr>
      <w:r>
        <w:t>4.2. Tạo quiz tự động</w:t>
      </w:r>
    </w:p>
    <w:p>
      <w:pPr>
        <w:pStyle w:val="ListBullet"/>
        <w:spacing w:after="60"/>
        <w:ind w:left="283"/>
      </w:pPr>
      <w:r>
        <w:t>Loại câu hỏi A: hiển thị từ tiếng Anh, yêu cầu nhập nghĩa tiếng Việt.</w:t>
      </w:r>
    </w:p>
    <w:p>
      <w:pPr>
        <w:pStyle w:val="ListBullet"/>
        <w:spacing w:after="60"/>
        <w:ind w:left="283"/>
      </w:pPr>
      <w:r>
        <w:t>Loại câu hỏi B: hiển thị từ tiếng Anh, yêu cầu nhập một từ đồng nghĩa hợp lệ.</w:t>
      </w:r>
    </w:p>
    <w:p>
      <w:pPr>
        <w:pStyle w:val="ListBullet"/>
        <w:spacing w:after="60"/>
        <w:ind w:left="283"/>
      </w:pPr>
      <w:r>
        <w:t>Tỷ lệ câu hỏi có thể ngẫu nhiên hoặc cấu hình trước theo từng chế độ học.</w:t>
      </w:r>
    </w:p>
    <w:p>
      <w:pPr>
        <w:pStyle w:val="ListBullet"/>
        <w:spacing w:after="60"/>
        <w:ind w:left="283"/>
      </w:pPr>
      <w:r>
        <w:t>Không sinh câu hỏi nếu dữ liệu từ đó chưa đủ điều kiện (ví dụ chưa có synonym mà lại hỏi synonym).</w:t>
      </w:r>
    </w:p>
    <w:p>
      <w:pPr>
        <w:pStyle w:val="Heading2"/>
      </w:pPr>
      <w:r>
        <w:t>4.3. Kiểm tra đáp án và phản hồi</w:t>
      </w:r>
    </w:p>
    <w:p>
      <w:pPr>
        <w:pStyle w:val="ListBullet"/>
        <w:spacing w:after="60"/>
        <w:ind w:left="283"/>
      </w:pPr>
      <w:r>
        <w:t>Chuẩn hóa dữ liệu trước khi so sánh: chữ thường, bỏ khoảng trắng thừa, loại ký tự thừa ở đầu/cuối.</w:t>
      </w:r>
    </w:p>
    <w:p>
      <w:pPr>
        <w:pStyle w:val="ListBullet"/>
        <w:spacing w:after="60"/>
        <w:ind w:left="283"/>
      </w:pPr>
      <w:r>
        <w:t>Cho phép một từ có nhiều nghĩa đúng và nhiều từ đồng nghĩa đúng.</w:t>
      </w:r>
    </w:p>
    <w:p>
      <w:pPr>
        <w:pStyle w:val="ListBullet"/>
        <w:spacing w:after="60"/>
        <w:ind w:left="283"/>
      </w:pPr>
      <w:r>
        <w:t>Phản hồi ngay sau khi nộp đáp án: đúng hoặc sai; nếu sai thì hiển thị ít nhất một đáp án đúng.</w:t>
      </w:r>
    </w:p>
    <w:p>
      <w:pPr>
        <w:pStyle w:val="ListBullet"/>
        <w:spacing w:after="60"/>
        <w:ind w:left="283"/>
      </w:pPr>
      <w:r>
        <w:t>Tính điểm theo số câu đúng, số câu sai và tỷ lệ chính xác.</w:t>
      </w:r>
    </w:p>
    <w:p>
      <w:pPr>
        <w:pStyle w:val="Heading2"/>
      </w:pPr>
      <w:r>
        <w:t>4.4. Báo cáo sau bài học</w:t>
      </w:r>
    </w:p>
    <w:p>
      <w:pPr>
        <w:pStyle w:val="ListBullet"/>
        <w:spacing w:after="60"/>
        <w:ind w:left="283"/>
      </w:pPr>
      <w:r>
        <w:t>Tổng số câu đã làm.</w:t>
      </w:r>
    </w:p>
    <w:p>
      <w:pPr>
        <w:pStyle w:val="ListBullet"/>
        <w:spacing w:after="60"/>
        <w:ind w:left="283"/>
      </w:pPr>
      <w:r>
        <w:t>Danh sách câu làm sai để ôn lại.</w:t>
      </w:r>
    </w:p>
    <w:p>
      <w:pPr>
        <w:pStyle w:val="ListBullet"/>
        <w:spacing w:after="60"/>
        <w:ind w:left="283"/>
      </w:pPr>
      <w:r>
        <w:t>Nhóm từ cần học lại trong phiên tiếp theo.</w:t>
      </w:r>
    </w:p>
    <w:p>
      <w:pPr>
        <w:pStyle w:val="ListBullet"/>
        <w:spacing w:after="60"/>
        <w:ind w:left="283"/>
      </w:pPr>
      <w:r>
        <w:t>Thống kê cơ bản theo ngày hoặc theo bộ từ.</w:t>
      </w:r>
    </w:p>
    <w:p>
      <w:pPr>
        <w:pStyle w:val="Heading1"/>
      </w:pPr>
      <w:r>
        <w:t>5. Luồng trải nghiệm người dùng</w:t>
      </w:r>
    </w:p>
    <w:tbl>
      <w:tblPr>
        <w:tblW w:type="auto" w:w="0"/>
        <w:jc w:val="center"/>
        <w:tblLayout w:type="fixed"/>
        <w:tblLook w:firstColumn="1" w:firstRow="1" w:lastColumn="0" w:lastRow="0" w:noHBand="0" w:noVBand="1" w:val="04A0"/>
        <w:tblBorders>
          <w:top w:val="single" w:sz="6" w:color="D9E2F2"/>
          <w:left w:val="single" w:sz="6" w:color="D9E2F2"/>
          <w:bottom w:val="single" w:sz="6" w:color="D9E2F2"/>
          <w:right w:val="single" w:sz="6" w:color="D9E2F2"/>
          <w:insideH w:val="single" w:sz="6" w:color="D9E2F2"/>
          <w:insideV w:val="single" w:sz="6" w:color="D9E2F2"/>
        </w:tblBorders>
      </w:tblPr>
      <w:tblGrid>
        <w:gridCol w:w="1247"/>
        <w:gridCol w:w="2268"/>
        <w:gridCol w:w="2721"/>
        <w:gridCol w:w="3402"/>
      </w:tblGrid>
      <w:tr>
        <w:trPr>
          <w:tblHeader w:val="true"/>
        </w:trPr>
        <w:tc>
          <w:tcPr>
            <w:tcW w:type="dxa" w:w="2436"/>
            <w:shd w:fill="BFD7EE"/>
            <w:tcMar>
              <w:top w:w="80" w:type="dxa"/>
              <w:start w:w="120" w:type="dxa"/>
              <w:bottom w:w="80" w:type="dxa"/>
              <w:end w:w="120" w:type="dxa"/>
            </w:tcMar>
          </w:tcPr>
          <w:p>
            <w:r>
              <w:rPr>
                <w:b/>
              </w:rPr>
              <w:t>Bước</w:t>
            </w:r>
          </w:p>
        </w:tc>
        <w:tc>
          <w:tcPr>
            <w:tcW w:type="dxa" w:w="2436"/>
            <w:shd w:fill="BFD7EE"/>
            <w:tcMar>
              <w:top w:w="80" w:type="dxa"/>
              <w:start w:w="120" w:type="dxa"/>
              <w:bottom w:w="80" w:type="dxa"/>
              <w:end w:w="120" w:type="dxa"/>
            </w:tcMar>
          </w:tcPr>
          <w:p>
            <w:r>
              <w:rPr>
                <w:b/>
              </w:rPr>
              <w:t>Màn hình</w:t>
            </w:r>
          </w:p>
        </w:tc>
        <w:tc>
          <w:tcPr>
            <w:tcW w:type="dxa" w:w="2436"/>
            <w:shd w:fill="BFD7EE"/>
            <w:tcMar>
              <w:top w:w="80" w:type="dxa"/>
              <w:start w:w="120" w:type="dxa"/>
              <w:bottom w:w="80" w:type="dxa"/>
              <w:end w:w="120" w:type="dxa"/>
            </w:tcMar>
          </w:tcPr>
          <w:p>
            <w:r>
              <w:rPr>
                <w:b/>
              </w:rPr>
              <w:t>Hành động</w:t>
            </w:r>
          </w:p>
        </w:tc>
        <w:tc>
          <w:tcPr>
            <w:tcW w:type="dxa" w:w="2436"/>
            <w:shd w:fill="BFD7EE"/>
            <w:tcMar>
              <w:top w:w="80" w:type="dxa"/>
              <w:start w:w="120" w:type="dxa"/>
              <w:bottom w:w="80" w:type="dxa"/>
              <w:end w:w="120" w:type="dxa"/>
            </w:tcMar>
          </w:tcPr>
          <w:p>
            <w:r>
              <w:rPr>
                <w:b/>
              </w:rPr>
              <w:t>Kết quả mong đợi</w:t>
            </w:r>
          </w:p>
        </w:tc>
      </w:tr>
      <w:tr>
        <w:tc>
          <w:tcPr>
            <w:tcW w:type="dxa" w:w="1247"/>
            <w:tcMar>
              <w:top w:w="80" w:type="dxa"/>
              <w:start w:w="120" w:type="dxa"/>
              <w:bottom w:w="80" w:type="dxa"/>
              <w:end w:w="120" w:type="dxa"/>
            </w:tcMar>
            <w:vAlign w:val="center"/>
          </w:tcPr>
          <w:p>
            <w:r>
              <w:t>1</w:t>
            </w:r>
          </w:p>
        </w:tc>
        <w:tc>
          <w:tcPr>
            <w:tcW w:type="dxa" w:w="2268"/>
            <w:tcMar>
              <w:top w:w="80" w:type="dxa"/>
              <w:start w:w="120" w:type="dxa"/>
              <w:bottom w:w="80" w:type="dxa"/>
              <w:end w:w="120" w:type="dxa"/>
            </w:tcMar>
            <w:vAlign w:val="center"/>
          </w:tcPr>
          <w:p>
            <w:r>
              <w:t>Danh sách từ</w:t>
            </w:r>
          </w:p>
        </w:tc>
        <w:tc>
          <w:tcPr>
            <w:tcW w:type="dxa" w:w="2721"/>
            <w:tcMar>
              <w:top w:w="80" w:type="dxa"/>
              <w:start w:w="120" w:type="dxa"/>
              <w:bottom w:w="80" w:type="dxa"/>
              <w:end w:w="120" w:type="dxa"/>
            </w:tcMar>
            <w:vAlign w:val="center"/>
          </w:tcPr>
          <w:p>
            <w:r>
              <w:t>Người dùng chọn thêm từ mới</w:t>
            </w:r>
          </w:p>
        </w:tc>
        <w:tc>
          <w:tcPr>
            <w:tcW w:type="dxa" w:w="3402"/>
            <w:tcMar>
              <w:top w:w="80" w:type="dxa"/>
              <w:start w:w="120" w:type="dxa"/>
              <w:bottom w:w="80" w:type="dxa"/>
              <w:end w:w="120" w:type="dxa"/>
            </w:tcMar>
            <w:vAlign w:val="center"/>
          </w:tcPr>
          <w:p>
            <w:r>
              <w:t>Từ được lưu vào ngân hàng từ vựng cá nhân</w:t>
            </w:r>
          </w:p>
        </w:tc>
      </w:tr>
      <w:tr>
        <w:tc>
          <w:tcPr>
            <w:tcW w:type="dxa" w:w="1247"/>
            <w:tcMar>
              <w:top w:w="80" w:type="dxa"/>
              <w:start w:w="120" w:type="dxa"/>
              <w:bottom w:w="80" w:type="dxa"/>
              <w:end w:w="120" w:type="dxa"/>
            </w:tcMar>
            <w:vAlign w:val="center"/>
          </w:tcPr>
          <w:p>
            <w:r>
              <w:t>2</w:t>
            </w:r>
          </w:p>
        </w:tc>
        <w:tc>
          <w:tcPr>
            <w:tcW w:type="dxa" w:w="2268"/>
            <w:tcMar>
              <w:top w:w="80" w:type="dxa"/>
              <w:start w:w="120" w:type="dxa"/>
              <w:bottom w:w="80" w:type="dxa"/>
              <w:end w:w="120" w:type="dxa"/>
            </w:tcMar>
            <w:vAlign w:val="center"/>
          </w:tcPr>
          <w:p>
            <w:r>
              <w:t>Form nhập từ</w:t>
            </w:r>
          </w:p>
        </w:tc>
        <w:tc>
          <w:tcPr>
            <w:tcW w:type="dxa" w:w="2721"/>
            <w:tcMar>
              <w:top w:w="80" w:type="dxa"/>
              <w:start w:w="120" w:type="dxa"/>
              <w:bottom w:w="80" w:type="dxa"/>
              <w:end w:w="120" w:type="dxa"/>
            </w:tcMar>
            <w:vAlign w:val="center"/>
          </w:tcPr>
          <w:p>
            <w:r>
              <w:t>Nhập word, meaning, synonyms</w:t>
            </w:r>
          </w:p>
        </w:tc>
        <w:tc>
          <w:tcPr>
            <w:tcW w:type="dxa" w:w="3402"/>
            <w:tcMar>
              <w:top w:w="80" w:type="dxa"/>
              <w:start w:w="120" w:type="dxa"/>
              <w:bottom w:w="80" w:type="dxa"/>
              <w:end w:w="120" w:type="dxa"/>
            </w:tcMar>
            <w:vAlign w:val="center"/>
          </w:tcPr>
          <w:p>
            <w:r>
              <w:t>Dữ liệu được kiểm tra hợp lệ trước khi lưu</w:t>
            </w:r>
          </w:p>
        </w:tc>
      </w:tr>
      <w:tr>
        <w:tc>
          <w:tcPr>
            <w:tcW w:type="dxa" w:w="1247"/>
            <w:tcMar>
              <w:top w:w="80" w:type="dxa"/>
              <w:start w:w="120" w:type="dxa"/>
              <w:bottom w:w="80" w:type="dxa"/>
              <w:end w:w="120" w:type="dxa"/>
            </w:tcMar>
            <w:vAlign w:val="center"/>
          </w:tcPr>
          <w:p>
            <w:r>
              <w:t>3</w:t>
            </w:r>
          </w:p>
        </w:tc>
        <w:tc>
          <w:tcPr>
            <w:tcW w:type="dxa" w:w="2268"/>
            <w:tcMar>
              <w:top w:w="80" w:type="dxa"/>
              <w:start w:w="120" w:type="dxa"/>
              <w:bottom w:w="80" w:type="dxa"/>
              <w:end w:w="120" w:type="dxa"/>
            </w:tcMar>
            <w:vAlign w:val="center"/>
          </w:tcPr>
          <w:p>
            <w:r>
              <w:t>Màn quiz</w:t>
            </w:r>
          </w:p>
        </w:tc>
        <w:tc>
          <w:tcPr>
            <w:tcW w:type="dxa" w:w="2721"/>
            <w:tcMar>
              <w:top w:w="80" w:type="dxa"/>
              <w:start w:w="120" w:type="dxa"/>
              <w:bottom w:w="80" w:type="dxa"/>
              <w:end w:w="120" w:type="dxa"/>
            </w:tcMar>
            <w:vAlign w:val="center"/>
          </w:tcPr>
          <w:p>
            <w:r>
              <w:t>Chọn bắt đầu học / bắt đầu quiz</w:t>
            </w:r>
          </w:p>
        </w:tc>
        <w:tc>
          <w:tcPr>
            <w:tcW w:type="dxa" w:w="3402"/>
            <w:tcMar>
              <w:top w:w="80" w:type="dxa"/>
              <w:start w:w="120" w:type="dxa"/>
              <w:bottom w:w="80" w:type="dxa"/>
              <w:end w:w="120" w:type="dxa"/>
            </w:tcMar>
            <w:vAlign w:val="center"/>
          </w:tcPr>
          <w:p>
            <w:r>
              <w:t>Hệ thống lấy ngẫu nhiên bộ câu hỏi phù hợp</w:t>
            </w:r>
          </w:p>
        </w:tc>
      </w:tr>
      <w:tr>
        <w:tc>
          <w:tcPr>
            <w:tcW w:type="dxa" w:w="1247"/>
            <w:tcMar>
              <w:top w:w="80" w:type="dxa"/>
              <w:start w:w="120" w:type="dxa"/>
              <w:bottom w:w="80" w:type="dxa"/>
              <w:end w:w="120" w:type="dxa"/>
            </w:tcMar>
            <w:vAlign w:val="center"/>
          </w:tcPr>
          <w:p>
            <w:r>
              <w:t>4</w:t>
            </w:r>
          </w:p>
        </w:tc>
        <w:tc>
          <w:tcPr>
            <w:tcW w:type="dxa" w:w="2268"/>
            <w:tcMar>
              <w:top w:w="80" w:type="dxa"/>
              <w:start w:w="120" w:type="dxa"/>
              <w:bottom w:w="80" w:type="dxa"/>
              <w:end w:w="120" w:type="dxa"/>
            </w:tcMar>
            <w:vAlign w:val="center"/>
          </w:tcPr>
          <w:p>
            <w:r>
              <w:t>Màn trả lời</w:t>
            </w:r>
          </w:p>
        </w:tc>
        <w:tc>
          <w:tcPr>
            <w:tcW w:type="dxa" w:w="2721"/>
            <w:tcMar>
              <w:top w:w="80" w:type="dxa"/>
              <w:start w:w="120" w:type="dxa"/>
              <w:bottom w:w="80" w:type="dxa"/>
              <w:end w:w="120" w:type="dxa"/>
            </w:tcMar>
            <w:vAlign w:val="center"/>
          </w:tcPr>
          <w:p>
            <w:r>
              <w:t>Người dùng nhập nghĩa hoặc synonym</w:t>
            </w:r>
          </w:p>
        </w:tc>
        <w:tc>
          <w:tcPr>
            <w:tcW w:type="dxa" w:w="3402"/>
            <w:tcMar>
              <w:top w:w="80" w:type="dxa"/>
              <w:start w:w="120" w:type="dxa"/>
              <w:bottom w:w="80" w:type="dxa"/>
              <w:end w:w="120" w:type="dxa"/>
            </w:tcMar>
            <w:vAlign w:val="center"/>
          </w:tcPr>
          <w:p>
            <w:r>
              <w:t>Ứng dụng chấm ngay và phản hồi tức thì</w:t>
            </w:r>
          </w:p>
        </w:tc>
      </w:tr>
      <w:tr>
        <w:tc>
          <w:tcPr>
            <w:tcW w:type="dxa" w:w="1247"/>
            <w:tcMar>
              <w:top w:w="80" w:type="dxa"/>
              <w:start w:w="120" w:type="dxa"/>
              <w:bottom w:w="80" w:type="dxa"/>
              <w:end w:w="120" w:type="dxa"/>
            </w:tcMar>
            <w:vAlign w:val="center"/>
          </w:tcPr>
          <w:p>
            <w:r>
              <w:t>5</w:t>
            </w:r>
          </w:p>
        </w:tc>
        <w:tc>
          <w:tcPr>
            <w:tcW w:type="dxa" w:w="2268"/>
            <w:tcMar>
              <w:top w:w="80" w:type="dxa"/>
              <w:start w:w="120" w:type="dxa"/>
              <w:bottom w:w="80" w:type="dxa"/>
              <w:end w:w="120" w:type="dxa"/>
            </w:tcMar>
            <w:vAlign w:val="center"/>
          </w:tcPr>
          <w:p>
            <w:r>
              <w:t>Màn kết quả</w:t>
            </w:r>
          </w:p>
        </w:tc>
        <w:tc>
          <w:tcPr>
            <w:tcW w:type="dxa" w:w="2721"/>
            <w:tcMar>
              <w:top w:w="80" w:type="dxa"/>
              <w:start w:w="120" w:type="dxa"/>
              <w:bottom w:w="80" w:type="dxa"/>
              <w:end w:w="120" w:type="dxa"/>
            </w:tcMar>
            <w:vAlign w:val="center"/>
          </w:tcPr>
          <w:p>
            <w:r>
              <w:t>Xem điểm và danh sách câu sai</w:t>
            </w:r>
          </w:p>
        </w:tc>
        <w:tc>
          <w:tcPr>
            <w:tcW w:type="dxa" w:w="3402"/>
            <w:tcMar>
              <w:top w:w="80" w:type="dxa"/>
              <w:start w:w="120" w:type="dxa"/>
              <w:bottom w:w="80" w:type="dxa"/>
              <w:end w:w="120" w:type="dxa"/>
            </w:tcMar>
            <w:vAlign w:val="center"/>
          </w:tcPr>
          <w:p>
            <w:r>
              <w:t>Người dùng biết phần nào cần ôn lại</w:t>
            </w:r>
          </w:p>
        </w:tc>
      </w:tr>
    </w:tbl>
    <w:p>
      <w:pPr>
        <w:pStyle w:val="Heading1"/>
      </w:pPr>
      <w:r>
        <w:t>6. Quy tắc nghiệp vụ kiểm tra đáp án</w:t>
      </w:r>
    </w:p>
    <w:p>
      <w:pPr>
        <w:spacing w:after="100" w:line="276" w:lineRule="auto"/>
      </w:pPr>
      <w:r>
        <w:t>Cơ chế chấm điểm phải chính xác nhưng vẫn thân thiện với người học. Mục tiêu là tránh trường hợp trả lời đúng ý nhưng bị đánh sai vì khác định dạng nhập liệu.</w:t>
      </w:r>
    </w:p>
    <w:p>
      <w:pPr>
        <w:pStyle w:val="ListBullet"/>
        <w:spacing w:after="60"/>
        <w:ind w:left="283"/>
      </w:pPr>
      <w:r>
        <w:t>So sánh sau khi chuẩn hóa chữ thường.</w:t>
      </w:r>
    </w:p>
    <w:p>
      <w:pPr>
        <w:pStyle w:val="ListBullet"/>
        <w:spacing w:after="60"/>
        <w:ind w:left="283"/>
      </w:pPr>
      <w:r>
        <w:t>Loại bỏ khoảng trắng thừa ở đầu, cuối và khoảng trắng lặp.</w:t>
      </w:r>
    </w:p>
    <w:p>
      <w:pPr>
        <w:pStyle w:val="ListBullet"/>
        <w:spacing w:after="60"/>
        <w:ind w:left="283"/>
      </w:pPr>
      <w:r>
        <w:t>Có thể lưu nhiều đáp án hợp lệ cho một nghĩa.</w:t>
      </w:r>
    </w:p>
    <w:p>
      <w:pPr>
        <w:pStyle w:val="ListBullet"/>
        <w:spacing w:after="60"/>
        <w:ind w:left="283"/>
      </w:pPr>
      <w:r>
        <w:t>Synonym được lưu dưới dạng danh sách; chỉ cần khớp một phần tử là đúng.</w:t>
      </w:r>
    </w:p>
    <w:p>
      <w:pPr>
        <w:pStyle w:val="ListBullet"/>
        <w:spacing w:after="60"/>
        <w:ind w:left="283"/>
      </w:pPr>
      <w:r>
        <w:t>Cần chặn trường hợp dữ liệu trống hoặc synonym trùng với chính từ gốc nếu sản phẩm không cho phép điều đó.</w:t>
      </w:r>
    </w:p>
    <w:p>
      <w:pPr>
        <w:pStyle w:val="Heading1"/>
      </w:pPr>
      <w:r>
        <w:t>7. Mô hình dữ liệu đề xuất</w:t>
      </w:r>
    </w:p>
    <w:tbl>
      <w:tblPr>
        <w:tblW w:type="auto" w:w="0"/>
        <w:jc w:val="center"/>
        <w:tblLayout w:type="fixed"/>
        <w:tblLook w:firstColumn="1" w:firstRow="1" w:lastColumn="0" w:lastRow="0" w:noHBand="0" w:noVBand="1" w:val="04A0"/>
        <w:tblBorders>
          <w:top w:val="single" w:sz="6" w:color="D9E2F2"/>
          <w:left w:val="single" w:sz="6" w:color="D9E2F2"/>
          <w:bottom w:val="single" w:sz="6" w:color="D9E2F2"/>
          <w:right w:val="single" w:sz="6" w:color="D9E2F2"/>
          <w:insideH w:val="single" w:sz="6" w:color="D9E2F2"/>
          <w:insideV w:val="single" w:sz="6" w:color="D9E2F2"/>
        </w:tblBorders>
      </w:tblPr>
      <w:tblGrid>
        <w:gridCol w:w="1984"/>
        <w:gridCol w:w="1871"/>
        <w:gridCol w:w="4535"/>
        <w:gridCol w:w="1701"/>
      </w:tblGrid>
      <w:tr>
        <w:trPr>
          <w:tblHeader w:val="true"/>
        </w:trPr>
        <w:tc>
          <w:tcPr>
            <w:tcW w:type="dxa" w:w="2436"/>
            <w:shd w:fill="BFD7EE"/>
            <w:tcMar>
              <w:top w:w="80" w:type="dxa"/>
              <w:start w:w="120" w:type="dxa"/>
              <w:bottom w:w="80" w:type="dxa"/>
              <w:end w:w="120" w:type="dxa"/>
            </w:tcMar>
          </w:tcPr>
          <w:p>
            <w:r>
              <w:rPr>
                <w:b/>
              </w:rPr>
              <w:t>Trường</w:t>
            </w:r>
          </w:p>
        </w:tc>
        <w:tc>
          <w:tcPr>
            <w:tcW w:type="dxa" w:w="2436"/>
            <w:shd w:fill="BFD7EE"/>
            <w:tcMar>
              <w:top w:w="80" w:type="dxa"/>
              <w:start w:w="120" w:type="dxa"/>
              <w:bottom w:w="80" w:type="dxa"/>
              <w:end w:w="120" w:type="dxa"/>
            </w:tcMar>
          </w:tcPr>
          <w:p>
            <w:r>
              <w:rPr>
                <w:b/>
              </w:rPr>
              <w:t>Kiểu dữ liệu</w:t>
            </w:r>
          </w:p>
        </w:tc>
        <w:tc>
          <w:tcPr>
            <w:tcW w:type="dxa" w:w="2436"/>
            <w:shd w:fill="BFD7EE"/>
            <w:tcMar>
              <w:top w:w="80" w:type="dxa"/>
              <w:start w:w="120" w:type="dxa"/>
              <w:bottom w:w="80" w:type="dxa"/>
              <w:end w:w="120" w:type="dxa"/>
            </w:tcMar>
          </w:tcPr>
          <w:p>
            <w:r>
              <w:rPr>
                <w:b/>
              </w:rPr>
              <w:t>Mô tả</w:t>
            </w:r>
          </w:p>
        </w:tc>
        <w:tc>
          <w:tcPr>
            <w:tcW w:type="dxa" w:w="2436"/>
            <w:shd w:fill="BFD7EE"/>
            <w:tcMar>
              <w:top w:w="80" w:type="dxa"/>
              <w:start w:w="120" w:type="dxa"/>
              <w:bottom w:w="80" w:type="dxa"/>
              <w:end w:w="120" w:type="dxa"/>
            </w:tcMar>
          </w:tcPr>
          <w:p>
            <w:r>
              <w:rPr>
                <w:b/>
              </w:rPr>
              <w:t>Bắt buộc</w:t>
            </w:r>
          </w:p>
        </w:tc>
      </w:tr>
      <w:tr>
        <w:tc>
          <w:tcPr>
            <w:tcW w:type="dxa" w:w="1984"/>
            <w:tcMar>
              <w:top w:w="80" w:type="dxa"/>
              <w:start w:w="120" w:type="dxa"/>
              <w:bottom w:w="80" w:type="dxa"/>
              <w:end w:w="120" w:type="dxa"/>
            </w:tcMar>
            <w:vAlign w:val="center"/>
          </w:tcPr>
          <w:p>
            <w:r>
              <w:t>id</w:t>
            </w:r>
          </w:p>
        </w:tc>
        <w:tc>
          <w:tcPr>
            <w:tcW w:type="dxa" w:w="1871"/>
            <w:tcMar>
              <w:top w:w="80" w:type="dxa"/>
              <w:start w:w="120" w:type="dxa"/>
              <w:bottom w:w="80" w:type="dxa"/>
              <w:end w:w="120" w:type="dxa"/>
            </w:tcMar>
            <w:vAlign w:val="center"/>
          </w:tcPr>
          <w:p>
            <w:r>
              <w:t>UUID / number</w:t>
            </w:r>
          </w:p>
        </w:tc>
        <w:tc>
          <w:tcPr>
            <w:tcW w:type="dxa" w:w="4535"/>
            <w:tcMar>
              <w:top w:w="80" w:type="dxa"/>
              <w:start w:w="120" w:type="dxa"/>
              <w:bottom w:w="80" w:type="dxa"/>
              <w:end w:w="120" w:type="dxa"/>
            </w:tcMar>
            <w:vAlign w:val="center"/>
          </w:tcPr>
          <w:p>
            <w:r>
              <w:t>Định danh duy nhất của từ vựng</w:t>
            </w:r>
          </w:p>
        </w:tc>
        <w:tc>
          <w:tcPr>
            <w:tcW w:type="dxa" w:w="1701"/>
            <w:tcMar>
              <w:top w:w="80" w:type="dxa"/>
              <w:start w:w="120" w:type="dxa"/>
              <w:bottom w:w="80" w:type="dxa"/>
              <w:end w:w="120" w:type="dxa"/>
            </w:tcMar>
            <w:vAlign w:val="center"/>
          </w:tcPr>
          <w:p>
            <w:r>
              <w:t>Có</w:t>
            </w:r>
          </w:p>
        </w:tc>
      </w:tr>
      <w:tr>
        <w:tc>
          <w:tcPr>
            <w:tcW w:type="dxa" w:w="1984"/>
            <w:tcMar>
              <w:top w:w="80" w:type="dxa"/>
              <w:start w:w="120" w:type="dxa"/>
              <w:bottom w:w="80" w:type="dxa"/>
              <w:end w:w="120" w:type="dxa"/>
            </w:tcMar>
            <w:vAlign w:val="center"/>
          </w:tcPr>
          <w:p>
            <w:r>
              <w:t>word</w:t>
            </w:r>
          </w:p>
        </w:tc>
        <w:tc>
          <w:tcPr>
            <w:tcW w:type="dxa" w:w="1871"/>
            <w:tcMar>
              <w:top w:w="80" w:type="dxa"/>
              <w:start w:w="120" w:type="dxa"/>
              <w:bottom w:w="80" w:type="dxa"/>
              <w:end w:w="120" w:type="dxa"/>
            </w:tcMar>
            <w:vAlign w:val="center"/>
          </w:tcPr>
          <w:p>
            <w:r>
              <w:t>string</w:t>
            </w:r>
          </w:p>
        </w:tc>
        <w:tc>
          <w:tcPr>
            <w:tcW w:type="dxa" w:w="4535"/>
            <w:tcMar>
              <w:top w:w="80" w:type="dxa"/>
              <w:start w:w="120" w:type="dxa"/>
              <w:bottom w:w="80" w:type="dxa"/>
              <w:end w:w="120" w:type="dxa"/>
            </w:tcMar>
            <w:vAlign w:val="center"/>
          </w:tcPr>
          <w:p>
            <w:r>
              <w:t>Từ tiếng Anh gốc</w:t>
            </w:r>
          </w:p>
        </w:tc>
        <w:tc>
          <w:tcPr>
            <w:tcW w:type="dxa" w:w="1701"/>
            <w:tcMar>
              <w:top w:w="80" w:type="dxa"/>
              <w:start w:w="120" w:type="dxa"/>
              <w:bottom w:w="80" w:type="dxa"/>
              <w:end w:w="120" w:type="dxa"/>
            </w:tcMar>
            <w:vAlign w:val="center"/>
          </w:tcPr>
          <w:p>
            <w:r>
              <w:t>Có</w:t>
            </w:r>
          </w:p>
        </w:tc>
      </w:tr>
      <w:tr>
        <w:tc>
          <w:tcPr>
            <w:tcW w:type="dxa" w:w="1984"/>
            <w:tcMar>
              <w:top w:w="80" w:type="dxa"/>
              <w:start w:w="120" w:type="dxa"/>
              <w:bottom w:w="80" w:type="dxa"/>
              <w:end w:w="120" w:type="dxa"/>
            </w:tcMar>
            <w:vAlign w:val="center"/>
          </w:tcPr>
          <w:p>
            <w:r>
              <w:t>meanings</w:t>
            </w:r>
          </w:p>
        </w:tc>
        <w:tc>
          <w:tcPr>
            <w:tcW w:type="dxa" w:w="1871"/>
            <w:tcMar>
              <w:top w:w="80" w:type="dxa"/>
              <w:start w:w="120" w:type="dxa"/>
              <w:bottom w:w="80" w:type="dxa"/>
              <w:end w:w="120" w:type="dxa"/>
            </w:tcMar>
            <w:vAlign w:val="center"/>
          </w:tcPr>
          <w:p>
            <w:r>
              <w:t>string[]</w:t>
            </w:r>
          </w:p>
        </w:tc>
        <w:tc>
          <w:tcPr>
            <w:tcW w:type="dxa" w:w="4535"/>
            <w:tcMar>
              <w:top w:w="80" w:type="dxa"/>
              <w:start w:w="120" w:type="dxa"/>
              <w:bottom w:w="80" w:type="dxa"/>
              <w:end w:w="120" w:type="dxa"/>
            </w:tcMar>
            <w:vAlign w:val="center"/>
          </w:tcPr>
          <w:p>
            <w:r>
              <w:t>Danh sách nghĩa tiếng Việt hợp lệ</w:t>
            </w:r>
          </w:p>
        </w:tc>
        <w:tc>
          <w:tcPr>
            <w:tcW w:type="dxa" w:w="1701"/>
            <w:tcMar>
              <w:top w:w="80" w:type="dxa"/>
              <w:start w:w="120" w:type="dxa"/>
              <w:bottom w:w="80" w:type="dxa"/>
              <w:end w:w="120" w:type="dxa"/>
            </w:tcMar>
            <w:vAlign w:val="center"/>
          </w:tcPr>
          <w:p>
            <w:r>
              <w:t>Có</w:t>
            </w:r>
          </w:p>
        </w:tc>
      </w:tr>
      <w:tr>
        <w:tc>
          <w:tcPr>
            <w:tcW w:type="dxa" w:w="1984"/>
            <w:tcMar>
              <w:top w:w="80" w:type="dxa"/>
              <w:start w:w="120" w:type="dxa"/>
              <w:bottom w:w="80" w:type="dxa"/>
              <w:end w:w="120" w:type="dxa"/>
            </w:tcMar>
            <w:vAlign w:val="center"/>
          </w:tcPr>
          <w:p>
            <w:r>
              <w:t>synonyms</w:t>
            </w:r>
          </w:p>
        </w:tc>
        <w:tc>
          <w:tcPr>
            <w:tcW w:type="dxa" w:w="1871"/>
            <w:tcMar>
              <w:top w:w="80" w:type="dxa"/>
              <w:start w:w="120" w:type="dxa"/>
              <w:bottom w:w="80" w:type="dxa"/>
              <w:end w:w="120" w:type="dxa"/>
            </w:tcMar>
            <w:vAlign w:val="center"/>
          </w:tcPr>
          <w:p>
            <w:r>
              <w:t>string[]</w:t>
            </w:r>
          </w:p>
        </w:tc>
        <w:tc>
          <w:tcPr>
            <w:tcW w:type="dxa" w:w="4535"/>
            <w:tcMar>
              <w:top w:w="80" w:type="dxa"/>
              <w:start w:w="120" w:type="dxa"/>
              <w:bottom w:w="80" w:type="dxa"/>
              <w:end w:w="120" w:type="dxa"/>
            </w:tcMar>
            <w:vAlign w:val="center"/>
          </w:tcPr>
          <w:p>
            <w:r>
              <w:t>Danh sách từ đồng nghĩa hợp lệ</w:t>
            </w:r>
          </w:p>
        </w:tc>
        <w:tc>
          <w:tcPr>
            <w:tcW w:type="dxa" w:w="1701"/>
            <w:tcMar>
              <w:top w:w="80" w:type="dxa"/>
              <w:start w:w="120" w:type="dxa"/>
              <w:bottom w:w="80" w:type="dxa"/>
              <w:end w:w="120" w:type="dxa"/>
            </w:tcMar>
            <w:vAlign w:val="center"/>
          </w:tcPr>
          <w:p>
            <w:r>
              <w:t>Không bắt buộc với mọi từ</w:t>
            </w:r>
          </w:p>
        </w:tc>
      </w:tr>
      <w:tr>
        <w:tc>
          <w:tcPr>
            <w:tcW w:type="dxa" w:w="1984"/>
            <w:tcMar>
              <w:top w:w="80" w:type="dxa"/>
              <w:start w:w="120" w:type="dxa"/>
              <w:bottom w:w="80" w:type="dxa"/>
              <w:end w:w="120" w:type="dxa"/>
            </w:tcMar>
            <w:vAlign w:val="center"/>
          </w:tcPr>
          <w:p>
            <w:r>
              <w:t>example</w:t>
            </w:r>
          </w:p>
        </w:tc>
        <w:tc>
          <w:tcPr>
            <w:tcW w:type="dxa" w:w="1871"/>
            <w:tcMar>
              <w:top w:w="80" w:type="dxa"/>
              <w:start w:w="120" w:type="dxa"/>
              <w:bottom w:w="80" w:type="dxa"/>
              <w:end w:w="120" w:type="dxa"/>
            </w:tcMar>
            <w:vAlign w:val="center"/>
          </w:tcPr>
          <w:p>
            <w:r>
              <w:t>string</w:t>
            </w:r>
          </w:p>
        </w:tc>
        <w:tc>
          <w:tcPr>
            <w:tcW w:type="dxa" w:w="4535"/>
            <w:tcMar>
              <w:top w:w="80" w:type="dxa"/>
              <w:start w:w="120" w:type="dxa"/>
              <w:bottom w:w="80" w:type="dxa"/>
              <w:end w:w="120" w:type="dxa"/>
            </w:tcMar>
            <w:vAlign w:val="center"/>
          </w:tcPr>
          <w:p>
            <w:r>
              <w:t>Ví dụ minh họa</w:t>
            </w:r>
          </w:p>
        </w:tc>
        <w:tc>
          <w:tcPr>
            <w:tcW w:type="dxa" w:w="1701"/>
            <w:tcMar>
              <w:top w:w="80" w:type="dxa"/>
              <w:start w:w="120" w:type="dxa"/>
              <w:bottom w:w="80" w:type="dxa"/>
              <w:end w:w="120" w:type="dxa"/>
            </w:tcMar>
            <w:vAlign w:val="center"/>
          </w:tcPr>
          <w:p>
            <w:r>
              <w:t>Không</w:t>
            </w:r>
          </w:p>
        </w:tc>
      </w:tr>
      <w:tr>
        <w:tc>
          <w:tcPr>
            <w:tcW w:type="dxa" w:w="1984"/>
            <w:tcMar>
              <w:top w:w="80" w:type="dxa"/>
              <w:start w:w="120" w:type="dxa"/>
              <w:bottom w:w="80" w:type="dxa"/>
              <w:end w:w="120" w:type="dxa"/>
            </w:tcMar>
            <w:vAlign w:val="center"/>
          </w:tcPr>
          <w:p>
            <w:r>
              <w:t>topic</w:t>
            </w:r>
          </w:p>
        </w:tc>
        <w:tc>
          <w:tcPr>
            <w:tcW w:type="dxa" w:w="1871"/>
            <w:tcMar>
              <w:top w:w="80" w:type="dxa"/>
              <w:start w:w="120" w:type="dxa"/>
              <w:bottom w:w="80" w:type="dxa"/>
              <w:end w:w="120" w:type="dxa"/>
            </w:tcMar>
            <w:vAlign w:val="center"/>
          </w:tcPr>
          <w:p>
            <w:r>
              <w:t>string</w:t>
            </w:r>
          </w:p>
        </w:tc>
        <w:tc>
          <w:tcPr>
            <w:tcW w:type="dxa" w:w="4535"/>
            <w:tcMar>
              <w:top w:w="80" w:type="dxa"/>
              <w:start w:w="120" w:type="dxa"/>
              <w:bottom w:w="80" w:type="dxa"/>
              <w:end w:w="120" w:type="dxa"/>
            </w:tcMar>
            <w:vAlign w:val="center"/>
          </w:tcPr>
          <w:p>
            <w:r>
              <w:t>Chủ đề hoặc bộ từ</w:t>
            </w:r>
          </w:p>
        </w:tc>
        <w:tc>
          <w:tcPr>
            <w:tcW w:type="dxa" w:w="1701"/>
            <w:tcMar>
              <w:top w:w="80" w:type="dxa"/>
              <w:start w:w="120" w:type="dxa"/>
              <w:bottom w:w="80" w:type="dxa"/>
              <w:end w:w="120" w:type="dxa"/>
            </w:tcMar>
            <w:vAlign w:val="center"/>
          </w:tcPr>
          <w:p>
            <w:r>
              <w:t>Không</w:t>
            </w:r>
          </w:p>
        </w:tc>
      </w:tr>
      <w:tr>
        <w:tc>
          <w:tcPr>
            <w:tcW w:type="dxa" w:w="1984"/>
            <w:tcMar>
              <w:top w:w="80" w:type="dxa"/>
              <w:start w:w="120" w:type="dxa"/>
              <w:bottom w:w="80" w:type="dxa"/>
              <w:end w:w="120" w:type="dxa"/>
            </w:tcMar>
            <w:vAlign w:val="center"/>
          </w:tcPr>
          <w:p>
            <w:r>
              <w:t>lastReviewedAt</w:t>
            </w:r>
          </w:p>
        </w:tc>
        <w:tc>
          <w:tcPr>
            <w:tcW w:type="dxa" w:w="1871"/>
            <w:tcMar>
              <w:top w:w="80" w:type="dxa"/>
              <w:start w:w="120" w:type="dxa"/>
              <w:bottom w:w="80" w:type="dxa"/>
              <w:end w:w="120" w:type="dxa"/>
            </w:tcMar>
            <w:vAlign w:val="center"/>
          </w:tcPr>
          <w:p>
            <w:r>
              <w:t>datetime</w:t>
            </w:r>
          </w:p>
        </w:tc>
        <w:tc>
          <w:tcPr>
            <w:tcW w:type="dxa" w:w="4535"/>
            <w:tcMar>
              <w:top w:w="80" w:type="dxa"/>
              <w:start w:w="120" w:type="dxa"/>
              <w:bottom w:w="80" w:type="dxa"/>
              <w:end w:w="120" w:type="dxa"/>
            </w:tcMar>
            <w:vAlign w:val="center"/>
          </w:tcPr>
          <w:p>
            <w:r>
              <w:t>Lần luyện gần nhất</w:t>
            </w:r>
          </w:p>
        </w:tc>
        <w:tc>
          <w:tcPr>
            <w:tcW w:type="dxa" w:w="1701"/>
            <w:tcMar>
              <w:top w:w="80" w:type="dxa"/>
              <w:start w:w="120" w:type="dxa"/>
              <w:bottom w:w="80" w:type="dxa"/>
              <w:end w:w="120" w:type="dxa"/>
            </w:tcMar>
            <w:vAlign w:val="center"/>
          </w:tcPr>
          <w:p>
            <w:r>
              <w:t>Không</w:t>
            </w:r>
          </w:p>
        </w:tc>
      </w:tr>
      <w:tr>
        <w:tc>
          <w:tcPr>
            <w:tcW w:type="dxa" w:w="1984"/>
            <w:tcMar>
              <w:top w:w="80" w:type="dxa"/>
              <w:start w:w="120" w:type="dxa"/>
              <w:bottom w:w="80" w:type="dxa"/>
              <w:end w:w="120" w:type="dxa"/>
            </w:tcMar>
            <w:vAlign w:val="center"/>
          </w:tcPr>
          <w:p>
            <w:r>
              <w:t>wrongCount</w:t>
            </w:r>
          </w:p>
        </w:tc>
        <w:tc>
          <w:tcPr>
            <w:tcW w:type="dxa" w:w="1871"/>
            <w:tcMar>
              <w:top w:w="80" w:type="dxa"/>
              <w:start w:w="120" w:type="dxa"/>
              <w:bottom w:w="80" w:type="dxa"/>
              <w:end w:w="120" w:type="dxa"/>
            </w:tcMar>
            <w:vAlign w:val="center"/>
          </w:tcPr>
          <w:p>
            <w:r>
              <w:t>number</w:t>
            </w:r>
          </w:p>
        </w:tc>
        <w:tc>
          <w:tcPr>
            <w:tcW w:type="dxa" w:w="4535"/>
            <w:tcMar>
              <w:top w:w="80" w:type="dxa"/>
              <w:start w:w="120" w:type="dxa"/>
              <w:bottom w:w="80" w:type="dxa"/>
              <w:end w:w="120" w:type="dxa"/>
            </w:tcMar>
            <w:vAlign w:val="center"/>
          </w:tcPr>
          <w:p>
            <w:r>
              <w:t>Số lần trả lời sai</w:t>
            </w:r>
          </w:p>
        </w:tc>
        <w:tc>
          <w:tcPr>
            <w:tcW w:type="dxa" w:w="1701"/>
            <w:tcMar>
              <w:top w:w="80" w:type="dxa"/>
              <w:start w:w="120" w:type="dxa"/>
              <w:bottom w:w="80" w:type="dxa"/>
              <w:end w:w="120" w:type="dxa"/>
            </w:tcMar>
            <w:vAlign w:val="center"/>
          </w:tcPr>
          <w:p>
            <w:r>
              <w:t>Không</w:t>
            </w:r>
          </w:p>
        </w:tc>
      </w:tr>
    </w:tbl>
    <w:p>
      <w:pPr>
        <w:pStyle w:val="Heading1"/>
      </w:pPr>
      <w:r>
        <w:t>8. Đề xuất giao diện chính</w:t>
      </w:r>
    </w:p>
    <w:p>
      <w:pPr>
        <w:pStyle w:val="ListBullet"/>
        <w:spacing w:after="60"/>
        <w:ind w:left="283"/>
      </w:pPr>
      <w:r>
        <w:t>Màn hình 1 - Vocabulary List: hiển thị danh sách từ, thanh tìm kiếm, nút thêm từ, bộ lọc theo chủ đề.</w:t>
      </w:r>
    </w:p>
    <w:p>
      <w:pPr>
        <w:pStyle w:val="ListBullet"/>
        <w:spacing w:after="60"/>
        <w:ind w:left="283"/>
      </w:pPr>
      <w:r>
        <w:t>Màn hình 2 - Add/Edit Word: form nhập word, meanings, synonyms, ví dụ; có kiểm tra dữ liệu khi nhập.</w:t>
      </w:r>
    </w:p>
    <w:p>
      <w:pPr>
        <w:pStyle w:val="ListBullet"/>
        <w:spacing w:after="60"/>
        <w:ind w:left="283"/>
      </w:pPr>
      <w:r>
        <w:t>Màn hình 3 - Quiz: hiển thị câu hỏi, ô trả lời, nút nộp bài, trạng thái số câu hiện tại.</w:t>
      </w:r>
    </w:p>
    <w:p>
      <w:pPr>
        <w:pStyle w:val="ListBullet"/>
        <w:spacing w:after="60"/>
        <w:ind w:left="283"/>
      </w:pPr>
      <w:r>
        <w:t>Màn hình 4 - Result: điểm số, tỷ lệ đúng, danh sách từ sai và nút học lại các từ sai.</w:t>
      </w:r>
    </w:p>
    <w:p>
      <w:pPr>
        <w:pStyle w:val="Heading1"/>
      </w:pPr>
      <w:r>
        <w:t>9. Kiến trúc triển khai đề xuất</w:t>
      </w:r>
    </w:p>
    <w:p>
      <w:pPr>
        <w:spacing w:after="100" w:line="276" w:lineRule="auto"/>
      </w:pPr>
      <w:r>
        <w:t>Để ra MVP nhanh, nên chọn kiến trúc đơn giản: frontend web app + local storage hoặc backend mỏng. Sau khi xác thực nhu cầu, mới mở rộng sang tài khoản, đồng bộ đa thiết bị và phân tích hành vi học.</w:t>
      </w:r>
    </w:p>
    <w:tbl>
      <w:tblPr>
        <w:tblW w:type="auto" w:w="0"/>
        <w:jc w:val="center"/>
        <w:tblLayout w:type="fixed"/>
        <w:tblLook w:firstColumn="1" w:firstRow="1" w:lastColumn="0" w:lastRow="0" w:noHBand="0" w:noVBand="1" w:val="04A0"/>
        <w:tblBorders>
          <w:top w:val="single" w:sz="6" w:color="D9E2F2"/>
          <w:left w:val="single" w:sz="6" w:color="D9E2F2"/>
          <w:bottom w:val="single" w:sz="6" w:color="D9E2F2"/>
          <w:right w:val="single" w:sz="6" w:color="D9E2F2"/>
          <w:insideH w:val="single" w:sz="6" w:color="D9E2F2"/>
          <w:insideV w:val="single" w:sz="6" w:color="D9E2F2"/>
        </w:tblBorders>
      </w:tblPr>
      <w:tblGrid>
        <w:gridCol w:w="2268"/>
        <w:gridCol w:w="3515"/>
        <w:gridCol w:w="4309"/>
      </w:tblGrid>
      <w:tr>
        <w:trPr>
          <w:tblHeader w:val="true"/>
        </w:trPr>
        <w:tc>
          <w:tcPr>
            <w:tcW w:type="dxa" w:w="3249"/>
            <w:shd w:fill="BFD7EE"/>
            <w:tcMar>
              <w:top w:w="80" w:type="dxa"/>
              <w:start w:w="120" w:type="dxa"/>
              <w:bottom w:w="80" w:type="dxa"/>
              <w:end w:w="120" w:type="dxa"/>
            </w:tcMar>
          </w:tcPr>
          <w:p>
            <w:r>
              <w:rPr>
                <w:b/>
              </w:rPr>
              <w:t>Thành phần</w:t>
            </w:r>
          </w:p>
        </w:tc>
        <w:tc>
          <w:tcPr>
            <w:tcW w:type="dxa" w:w="3249"/>
            <w:shd w:fill="BFD7EE"/>
            <w:tcMar>
              <w:top w:w="80" w:type="dxa"/>
              <w:start w:w="120" w:type="dxa"/>
              <w:bottom w:w="80" w:type="dxa"/>
              <w:end w:w="120" w:type="dxa"/>
            </w:tcMar>
          </w:tcPr>
          <w:p>
            <w:r>
              <w:rPr>
                <w:b/>
              </w:rPr>
              <w:t>Gợi ý công nghệ</w:t>
            </w:r>
          </w:p>
        </w:tc>
        <w:tc>
          <w:tcPr>
            <w:tcW w:type="dxa" w:w="3249"/>
            <w:shd w:fill="BFD7EE"/>
            <w:tcMar>
              <w:top w:w="80" w:type="dxa"/>
              <w:start w:w="120" w:type="dxa"/>
              <w:bottom w:w="80" w:type="dxa"/>
              <w:end w:w="120" w:type="dxa"/>
            </w:tcMar>
          </w:tcPr>
          <w:p>
            <w:r>
              <w:rPr>
                <w:b/>
              </w:rPr>
              <w:t>Vai trò</w:t>
            </w:r>
          </w:p>
        </w:tc>
      </w:tr>
      <w:tr>
        <w:tc>
          <w:tcPr>
            <w:tcW w:type="dxa" w:w="2268"/>
            <w:tcMar>
              <w:top w:w="80" w:type="dxa"/>
              <w:start w:w="120" w:type="dxa"/>
              <w:bottom w:w="80" w:type="dxa"/>
              <w:end w:w="120" w:type="dxa"/>
            </w:tcMar>
            <w:vAlign w:val="center"/>
          </w:tcPr>
          <w:p>
            <w:r>
              <w:t>Frontend</w:t>
            </w:r>
          </w:p>
        </w:tc>
        <w:tc>
          <w:tcPr>
            <w:tcW w:type="dxa" w:w="3515"/>
            <w:tcMar>
              <w:top w:w="80" w:type="dxa"/>
              <w:start w:w="120" w:type="dxa"/>
              <w:bottom w:w="80" w:type="dxa"/>
              <w:end w:w="120" w:type="dxa"/>
            </w:tcMar>
            <w:vAlign w:val="center"/>
          </w:tcPr>
          <w:p>
            <w:r>
              <w:t>React / Next.js</w:t>
            </w:r>
          </w:p>
        </w:tc>
        <w:tc>
          <w:tcPr>
            <w:tcW w:type="dxa" w:w="4309"/>
            <w:tcMar>
              <w:top w:w="80" w:type="dxa"/>
              <w:start w:w="120" w:type="dxa"/>
              <w:bottom w:w="80" w:type="dxa"/>
              <w:end w:w="120" w:type="dxa"/>
            </w:tcMar>
            <w:vAlign w:val="center"/>
          </w:tcPr>
          <w:p>
            <w:r>
              <w:t>Xây màn hình nhập từ, làm quiz, xem kết quả</w:t>
            </w:r>
          </w:p>
        </w:tc>
      </w:tr>
      <w:tr>
        <w:tc>
          <w:tcPr>
            <w:tcW w:type="dxa" w:w="2268"/>
            <w:tcMar>
              <w:top w:w="80" w:type="dxa"/>
              <w:start w:w="120" w:type="dxa"/>
              <w:bottom w:w="80" w:type="dxa"/>
              <w:end w:w="120" w:type="dxa"/>
            </w:tcMar>
            <w:vAlign w:val="center"/>
          </w:tcPr>
          <w:p>
            <w:r>
              <w:t>Lưu trữ giai đoạn đầu</w:t>
            </w:r>
          </w:p>
        </w:tc>
        <w:tc>
          <w:tcPr>
            <w:tcW w:type="dxa" w:w="3515"/>
            <w:tcMar>
              <w:top w:w="80" w:type="dxa"/>
              <w:start w:w="120" w:type="dxa"/>
              <w:bottom w:w="80" w:type="dxa"/>
              <w:end w:w="120" w:type="dxa"/>
            </w:tcMar>
            <w:vAlign w:val="center"/>
          </w:tcPr>
          <w:p>
            <w:r>
              <w:t>localStorage hoặc IndexedDB</w:t>
            </w:r>
          </w:p>
        </w:tc>
        <w:tc>
          <w:tcPr>
            <w:tcW w:type="dxa" w:w="4309"/>
            <w:tcMar>
              <w:top w:w="80" w:type="dxa"/>
              <w:start w:w="120" w:type="dxa"/>
              <w:bottom w:w="80" w:type="dxa"/>
              <w:end w:w="120" w:type="dxa"/>
            </w:tcMar>
            <w:vAlign w:val="center"/>
          </w:tcPr>
          <w:p>
            <w:r>
              <w:t>Giảm chi phí triển khai, đủ cho bản thử nghiệm cá nhân</w:t>
            </w:r>
          </w:p>
        </w:tc>
      </w:tr>
      <w:tr>
        <w:tc>
          <w:tcPr>
            <w:tcW w:type="dxa" w:w="2268"/>
            <w:tcMar>
              <w:top w:w="80" w:type="dxa"/>
              <w:start w:w="120" w:type="dxa"/>
              <w:bottom w:w="80" w:type="dxa"/>
              <w:end w:w="120" w:type="dxa"/>
            </w:tcMar>
            <w:vAlign w:val="center"/>
          </w:tcPr>
          <w:p>
            <w:r>
              <w:t>Backend giai đoạn sau</w:t>
            </w:r>
          </w:p>
        </w:tc>
        <w:tc>
          <w:tcPr>
            <w:tcW w:type="dxa" w:w="3515"/>
            <w:tcMar>
              <w:top w:w="80" w:type="dxa"/>
              <w:start w:w="120" w:type="dxa"/>
              <w:bottom w:w="80" w:type="dxa"/>
              <w:end w:w="120" w:type="dxa"/>
            </w:tcMar>
            <w:vAlign w:val="center"/>
          </w:tcPr>
          <w:p>
            <w:r>
              <w:t>Node.js + Express / Firebase</w:t>
            </w:r>
          </w:p>
        </w:tc>
        <w:tc>
          <w:tcPr>
            <w:tcW w:type="dxa" w:w="4309"/>
            <w:tcMar>
              <w:top w:w="80" w:type="dxa"/>
              <w:start w:w="120" w:type="dxa"/>
              <w:bottom w:w="80" w:type="dxa"/>
              <w:end w:w="120" w:type="dxa"/>
            </w:tcMar>
            <w:vAlign w:val="center"/>
          </w:tcPr>
          <w:p>
            <w:r>
              <w:t>Đồng bộ dữ liệu, tài khoản, lịch sử học, phân tích nâng cao</w:t>
            </w:r>
          </w:p>
        </w:tc>
      </w:tr>
    </w:tbl>
    <w:p>
      <w:pPr>
        <w:pStyle w:val="Heading1"/>
      </w:pPr>
      <w:r>
        <w:t>10. Kế hoạch phát triển theo giai đoạn</w:t>
      </w:r>
    </w:p>
    <w:tbl>
      <w:tblPr>
        <w:tblW w:type="auto" w:w="0"/>
        <w:jc w:val="center"/>
        <w:tblLayout w:type="fixed"/>
        <w:tblLook w:firstColumn="1" w:firstRow="1" w:lastColumn="0" w:lastRow="0" w:noHBand="0" w:noVBand="1" w:val="04A0"/>
        <w:tblBorders>
          <w:top w:val="single" w:sz="6" w:color="D9E2F2"/>
          <w:left w:val="single" w:sz="6" w:color="D9E2F2"/>
          <w:bottom w:val="single" w:sz="6" w:color="D9E2F2"/>
          <w:right w:val="single" w:sz="6" w:color="D9E2F2"/>
          <w:insideH w:val="single" w:sz="6" w:color="D9E2F2"/>
          <w:insideV w:val="single" w:sz="6" w:color="D9E2F2"/>
        </w:tblBorders>
      </w:tblPr>
      <w:tblGrid>
        <w:gridCol w:w="1247"/>
        <w:gridCol w:w="2551"/>
        <w:gridCol w:w="3572"/>
        <w:gridCol w:w="2721"/>
      </w:tblGrid>
      <w:tr>
        <w:trPr>
          <w:tblHeader w:val="true"/>
        </w:trPr>
        <w:tc>
          <w:tcPr>
            <w:tcW w:type="dxa" w:w="2436"/>
            <w:shd w:fill="BFD7EE"/>
            <w:tcMar>
              <w:top w:w="80" w:type="dxa"/>
              <w:start w:w="120" w:type="dxa"/>
              <w:bottom w:w="80" w:type="dxa"/>
              <w:end w:w="120" w:type="dxa"/>
            </w:tcMar>
          </w:tcPr>
          <w:p>
            <w:r>
              <w:rPr>
                <w:b/>
              </w:rPr>
              <w:t>Giai đoạn</w:t>
            </w:r>
          </w:p>
        </w:tc>
        <w:tc>
          <w:tcPr>
            <w:tcW w:type="dxa" w:w="2436"/>
            <w:shd w:fill="BFD7EE"/>
            <w:tcMar>
              <w:top w:w="80" w:type="dxa"/>
              <w:start w:w="120" w:type="dxa"/>
              <w:bottom w:w="80" w:type="dxa"/>
              <w:end w:w="120" w:type="dxa"/>
            </w:tcMar>
          </w:tcPr>
          <w:p>
            <w:r>
              <w:rPr>
                <w:b/>
              </w:rPr>
              <w:t>Mục tiêu</w:t>
            </w:r>
          </w:p>
        </w:tc>
        <w:tc>
          <w:tcPr>
            <w:tcW w:type="dxa" w:w="2436"/>
            <w:shd w:fill="BFD7EE"/>
            <w:tcMar>
              <w:top w:w="80" w:type="dxa"/>
              <w:start w:w="120" w:type="dxa"/>
              <w:bottom w:w="80" w:type="dxa"/>
              <w:end w:w="120" w:type="dxa"/>
            </w:tcMar>
          </w:tcPr>
          <w:p>
            <w:r>
              <w:rPr>
                <w:b/>
              </w:rPr>
              <w:t>Hạng mục chính</w:t>
            </w:r>
          </w:p>
        </w:tc>
        <w:tc>
          <w:tcPr>
            <w:tcW w:type="dxa" w:w="2436"/>
            <w:shd w:fill="BFD7EE"/>
            <w:tcMar>
              <w:top w:w="80" w:type="dxa"/>
              <w:start w:w="120" w:type="dxa"/>
              <w:bottom w:w="80" w:type="dxa"/>
              <w:end w:w="120" w:type="dxa"/>
            </w:tcMar>
          </w:tcPr>
          <w:p>
            <w:r>
              <w:rPr>
                <w:b/>
              </w:rPr>
              <w:t>Kết quả đầu ra</w:t>
            </w:r>
          </w:p>
        </w:tc>
      </w:tr>
      <w:tr>
        <w:tc>
          <w:tcPr>
            <w:tcW w:type="dxa" w:w="1247"/>
            <w:tcMar>
              <w:top w:w="80" w:type="dxa"/>
              <w:start w:w="120" w:type="dxa"/>
              <w:bottom w:w="80" w:type="dxa"/>
              <w:end w:w="120" w:type="dxa"/>
            </w:tcMar>
            <w:vAlign w:val="center"/>
          </w:tcPr>
          <w:p>
            <w:r>
              <w:t>GĐ 1</w:t>
            </w:r>
          </w:p>
        </w:tc>
        <w:tc>
          <w:tcPr>
            <w:tcW w:type="dxa" w:w="2551"/>
            <w:tcMar>
              <w:top w:w="80" w:type="dxa"/>
              <w:start w:w="120" w:type="dxa"/>
              <w:bottom w:w="80" w:type="dxa"/>
              <w:end w:w="120" w:type="dxa"/>
            </w:tcMar>
            <w:vAlign w:val="center"/>
          </w:tcPr>
          <w:p>
            <w:r>
              <w:t>Xây MVP</w:t>
            </w:r>
          </w:p>
        </w:tc>
        <w:tc>
          <w:tcPr>
            <w:tcW w:type="dxa" w:w="3572"/>
            <w:tcMar>
              <w:top w:w="80" w:type="dxa"/>
              <w:start w:w="120" w:type="dxa"/>
              <w:bottom w:w="80" w:type="dxa"/>
              <w:end w:w="120" w:type="dxa"/>
            </w:tcMar>
            <w:vAlign w:val="center"/>
          </w:tcPr>
          <w:p>
            <w:r>
              <w:t>CRUD từ vựng, quiz cơ bản, chấm điểm, kết quả cuối bài</w:t>
            </w:r>
          </w:p>
        </w:tc>
        <w:tc>
          <w:tcPr>
            <w:tcW w:type="dxa" w:w="2721"/>
            <w:tcMar>
              <w:top w:w="80" w:type="dxa"/>
              <w:start w:w="120" w:type="dxa"/>
              <w:bottom w:w="80" w:type="dxa"/>
              <w:end w:w="120" w:type="dxa"/>
            </w:tcMar>
            <w:vAlign w:val="center"/>
          </w:tcPr>
          <w:p>
            <w:r>
              <w:t>Có thể test với người dùng thật</w:t>
            </w:r>
          </w:p>
        </w:tc>
      </w:tr>
      <w:tr>
        <w:tc>
          <w:tcPr>
            <w:tcW w:type="dxa" w:w="1247"/>
            <w:tcMar>
              <w:top w:w="80" w:type="dxa"/>
              <w:start w:w="120" w:type="dxa"/>
              <w:bottom w:w="80" w:type="dxa"/>
              <w:end w:w="120" w:type="dxa"/>
            </w:tcMar>
            <w:vAlign w:val="center"/>
          </w:tcPr>
          <w:p>
            <w:r>
              <w:t>GĐ 2</w:t>
            </w:r>
          </w:p>
        </w:tc>
        <w:tc>
          <w:tcPr>
            <w:tcW w:type="dxa" w:w="2551"/>
            <w:tcMar>
              <w:top w:w="80" w:type="dxa"/>
              <w:start w:w="120" w:type="dxa"/>
              <w:bottom w:w="80" w:type="dxa"/>
              <w:end w:w="120" w:type="dxa"/>
            </w:tcMar>
            <w:vAlign w:val="center"/>
          </w:tcPr>
          <w:p>
            <w:r>
              <w:t>Tăng trải nghiệm học</w:t>
            </w:r>
          </w:p>
        </w:tc>
        <w:tc>
          <w:tcPr>
            <w:tcW w:type="dxa" w:w="3572"/>
            <w:tcMar>
              <w:top w:w="80" w:type="dxa"/>
              <w:start w:w="120" w:type="dxa"/>
              <w:bottom w:w="80" w:type="dxa"/>
              <w:end w:w="120" w:type="dxa"/>
            </w:tcMar>
            <w:vAlign w:val="center"/>
          </w:tcPr>
          <w:p>
            <w:r>
              <w:t>Lọc theo chủ đề, học lại từ sai, thống kê cơ bản</w:t>
            </w:r>
          </w:p>
        </w:tc>
        <w:tc>
          <w:tcPr>
            <w:tcW w:type="dxa" w:w="2721"/>
            <w:tcMar>
              <w:top w:w="80" w:type="dxa"/>
              <w:start w:w="120" w:type="dxa"/>
              <w:bottom w:w="80" w:type="dxa"/>
              <w:end w:w="120" w:type="dxa"/>
            </w:tcMar>
            <w:vAlign w:val="center"/>
          </w:tcPr>
          <w:p>
            <w:r>
              <w:t>Tăng khả năng quay lại học</w:t>
            </w:r>
          </w:p>
        </w:tc>
      </w:tr>
      <w:tr>
        <w:tc>
          <w:tcPr>
            <w:tcW w:type="dxa" w:w="1247"/>
            <w:tcMar>
              <w:top w:w="80" w:type="dxa"/>
              <w:start w:w="120" w:type="dxa"/>
              <w:bottom w:w="80" w:type="dxa"/>
              <w:end w:w="120" w:type="dxa"/>
            </w:tcMar>
            <w:vAlign w:val="center"/>
          </w:tcPr>
          <w:p>
            <w:r>
              <w:t>GĐ 3</w:t>
            </w:r>
          </w:p>
        </w:tc>
        <w:tc>
          <w:tcPr>
            <w:tcW w:type="dxa" w:w="2551"/>
            <w:tcMar>
              <w:top w:w="80" w:type="dxa"/>
              <w:start w:w="120" w:type="dxa"/>
              <w:bottom w:w="80" w:type="dxa"/>
              <w:end w:w="120" w:type="dxa"/>
            </w:tcMar>
            <w:vAlign w:val="center"/>
          </w:tcPr>
          <w:p>
            <w:r>
              <w:t>Cá nhân hóa sâu hơn</w:t>
            </w:r>
          </w:p>
        </w:tc>
        <w:tc>
          <w:tcPr>
            <w:tcW w:type="dxa" w:w="3572"/>
            <w:tcMar>
              <w:top w:w="80" w:type="dxa"/>
              <w:start w:w="120" w:type="dxa"/>
              <w:bottom w:w="80" w:type="dxa"/>
              <w:end w:w="120" w:type="dxa"/>
            </w:tcMar>
            <w:vAlign w:val="center"/>
          </w:tcPr>
          <w:p>
            <w:r>
              <w:t>Flashcards, spaced repetition, mục tiêu học theo ngày</w:t>
            </w:r>
          </w:p>
        </w:tc>
        <w:tc>
          <w:tcPr>
            <w:tcW w:type="dxa" w:w="2721"/>
            <w:tcMar>
              <w:top w:w="80" w:type="dxa"/>
              <w:start w:w="120" w:type="dxa"/>
              <w:bottom w:w="80" w:type="dxa"/>
              <w:end w:w="120" w:type="dxa"/>
            </w:tcMar>
            <w:vAlign w:val="center"/>
          </w:tcPr>
          <w:p>
            <w:r>
              <w:t>Biến app thành công cụ học thường xuyên</w:t>
            </w:r>
          </w:p>
        </w:tc>
      </w:tr>
      <w:tr>
        <w:tc>
          <w:tcPr>
            <w:tcW w:type="dxa" w:w="1247"/>
            <w:tcMar>
              <w:top w:w="80" w:type="dxa"/>
              <w:start w:w="120" w:type="dxa"/>
              <w:bottom w:w="80" w:type="dxa"/>
              <w:end w:w="120" w:type="dxa"/>
            </w:tcMar>
            <w:vAlign w:val="center"/>
          </w:tcPr>
          <w:p>
            <w:r>
              <w:t>GĐ 4</w:t>
            </w:r>
          </w:p>
        </w:tc>
        <w:tc>
          <w:tcPr>
            <w:tcW w:type="dxa" w:w="2551"/>
            <w:tcMar>
              <w:top w:w="80" w:type="dxa"/>
              <w:start w:w="120" w:type="dxa"/>
              <w:bottom w:w="80" w:type="dxa"/>
              <w:end w:w="120" w:type="dxa"/>
            </w:tcMar>
            <w:vAlign w:val="center"/>
          </w:tcPr>
          <w:p>
            <w:r>
              <w:t>Mở rộng sản phẩm</w:t>
            </w:r>
          </w:p>
        </w:tc>
        <w:tc>
          <w:tcPr>
            <w:tcW w:type="dxa" w:w="3572"/>
            <w:tcMar>
              <w:top w:w="80" w:type="dxa"/>
              <w:start w:w="120" w:type="dxa"/>
              <w:bottom w:w="80" w:type="dxa"/>
              <w:end w:w="120" w:type="dxa"/>
            </w:tcMar>
            <w:vAlign w:val="center"/>
          </w:tcPr>
          <w:p>
            <w:r>
              <w:t>Đăng nhập, đồng bộ đa thiết bị, chia sẻ bộ từ</w:t>
            </w:r>
          </w:p>
        </w:tc>
        <w:tc>
          <w:tcPr>
            <w:tcW w:type="dxa" w:w="2721"/>
            <w:tcMar>
              <w:top w:w="80" w:type="dxa"/>
              <w:start w:w="120" w:type="dxa"/>
              <w:bottom w:w="80" w:type="dxa"/>
              <w:end w:w="120" w:type="dxa"/>
            </w:tcMar>
            <w:vAlign w:val="center"/>
          </w:tcPr>
          <w:p>
            <w:r>
              <w:t>Sẵn sàng phát triển thành SaaS nhỏ hoặc app mobile</w:t>
            </w:r>
          </w:p>
        </w:tc>
      </w:tr>
    </w:tbl>
    <w:p>
      <w:pPr>
        <w:pStyle w:val="Heading1"/>
      </w:pPr>
      <w:r>
        <w:t>11. Tiêu chí hoàn thành MVP</w:t>
      </w:r>
    </w:p>
    <w:p>
      <w:pPr>
        <w:pStyle w:val="ListBullet"/>
        <w:spacing w:after="60"/>
        <w:ind w:left="283"/>
      </w:pPr>
      <w:r>
        <w:t>Người dùng có thể thêm, sửa, xóa ít nhất 100 từ mà không lỗi dữ liệu.</w:t>
      </w:r>
    </w:p>
    <w:p>
      <w:pPr>
        <w:pStyle w:val="ListBullet"/>
        <w:spacing w:after="60"/>
        <w:ind w:left="283"/>
      </w:pPr>
      <w:r>
        <w:t>Quiz sinh tự động từ dữ liệu đã nhập, không hỏi câu vô hiệu.</w:t>
      </w:r>
    </w:p>
    <w:p>
      <w:pPr>
        <w:pStyle w:val="ListBullet"/>
        <w:spacing w:after="60"/>
        <w:ind w:left="283"/>
      </w:pPr>
      <w:r>
        <w:t>Hệ thống chấm đúng với nghĩa hoặc synonym đã lưu sau khi chuẩn hóa đầu vào.</w:t>
      </w:r>
    </w:p>
    <w:p>
      <w:pPr>
        <w:pStyle w:val="ListBullet"/>
        <w:spacing w:after="60"/>
        <w:ind w:left="283"/>
      </w:pPr>
      <w:r>
        <w:t>Mỗi phiên quiz hiển thị kết quả rõ ràng và danh sách từ trả lời sai.</w:t>
      </w:r>
    </w:p>
    <w:p>
      <w:pPr>
        <w:pStyle w:val="ListBullet"/>
        <w:spacing w:after="60"/>
        <w:ind w:left="283"/>
      </w:pPr>
      <w:r>
        <w:t>Thời gian thao tác từ lúc mở app đến lúc bắt đầu làm quiz không quá dài, trải nghiệm đủ mượt cho học nhanh hàng ngày.</w:t>
      </w:r>
    </w:p>
    <w:p>
      <w:pPr>
        <w:pStyle w:val="Heading1"/>
      </w:pPr>
      <w:r>
        <w:t>12. Rủi ro và hướng xử lý</w:t>
      </w:r>
    </w:p>
    <w:tbl>
      <w:tblPr>
        <w:tblW w:type="auto" w:w="0"/>
        <w:jc w:val="center"/>
        <w:tblLayout w:type="fixed"/>
        <w:tblLook w:firstColumn="1" w:firstRow="1" w:lastColumn="0" w:lastRow="0" w:noHBand="0" w:noVBand="1" w:val="04A0"/>
        <w:tblBorders>
          <w:top w:val="single" w:sz="6" w:color="D9E2F2"/>
          <w:left w:val="single" w:sz="6" w:color="D9E2F2"/>
          <w:bottom w:val="single" w:sz="6" w:color="D9E2F2"/>
          <w:right w:val="single" w:sz="6" w:color="D9E2F2"/>
          <w:insideH w:val="single" w:sz="6" w:color="D9E2F2"/>
          <w:insideV w:val="single" w:sz="6" w:color="D9E2F2"/>
        </w:tblBorders>
      </w:tblPr>
      <w:tblGrid>
        <w:gridCol w:w="2835"/>
        <w:gridCol w:w="3402"/>
        <w:gridCol w:w="3402"/>
      </w:tblGrid>
      <w:tr>
        <w:trPr>
          <w:tblHeader w:val="true"/>
        </w:trPr>
        <w:tc>
          <w:tcPr>
            <w:tcW w:type="dxa" w:w="3249"/>
            <w:shd w:fill="BFD7EE"/>
            <w:tcMar>
              <w:top w:w="80" w:type="dxa"/>
              <w:start w:w="120" w:type="dxa"/>
              <w:bottom w:w="80" w:type="dxa"/>
              <w:end w:w="120" w:type="dxa"/>
            </w:tcMar>
          </w:tcPr>
          <w:p>
            <w:r>
              <w:rPr>
                <w:b/>
              </w:rPr>
              <w:t>Rủi ro</w:t>
            </w:r>
          </w:p>
        </w:tc>
        <w:tc>
          <w:tcPr>
            <w:tcW w:type="dxa" w:w="3249"/>
            <w:shd w:fill="BFD7EE"/>
            <w:tcMar>
              <w:top w:w="80" w:type="dxa"/>
              <w:start w:w="120" w:type="dxa"/>
              <w:bottom w:w="80" w:type="dxa"/>
              <w:end w:w="120" w:type="dxa"/>
            </w:tcMar>
          </w:tcPr>
          <w:p>
            <w:r>
              <w:rPr>
                <w:b/>
              </w:rPr>
              <w:t>Tác động</w:t>
            </w:r>
          </w:p>
        </w:tc>
        <w:tc>
          <w:tcPr>
            <w:tcW w:type="dxa" w:w="3249"/>
            <w:shd w:fill="BFD7EE"/>
            <w:tcMar>
              <w:top w:w="80" w:type="dxa"/>
              <w:start w:w="120" w:type="dxa"/>
              <w:bottom w:w="80" w:type="dxa"/>
              <w:end w:w="120" w:type="dxa"/>
            </w:tcMar>
          </w:tcPr>
          <w:p>
            <w:r>
              <w:rPr>
                <w:b/>
              </w:rPr>
              <w:t>Giải pháp đề xuất</w:t>
            </w:r>
          </w:p>
        </w:tc>
      </w:tr>
      <w:tr>
        <w:tc>
          <w:tcPr>
            <w:tcW w:type="dxa" w:w="2835"/>
            <w:tcMar>
              <w:top w:w="80" w:type="dxa"/>
              <w:start w:w="120" w:type="dxa"/>
              <w:bottom w:w="80" w:type="dxa"/>
              <w:end w:w="120" w:type="dxa"/>
            </w:tcMar>
            <w:vAlign w:val="center"/>
          </w:tcPr>
          <w:p>
            <w:r>
              <w:t>Dữ liệu người dùng nhập không đồng nhất</w:t>
            </w:r>
          </w:p>
        </w:tc>
        <w:tc>
          <w:tcPr>
            <w:tcW w:type="dxa" w:w="3402"/>
            <w:tcMar>
              <w:top w:w="80" w:type="dxa"/>
              <w:start w:w="120" w:type="dxa"/>
              <w:bottom w:w="80" w:type="dxa"/>
              <w:end w:w="120" w:type="dxa"/>
            </w:tcMar>
            <w:vAlign w:val="center"/>
          </w:tcPr>
          <w:p>
            <w:r>
              <w:t>Chấm sai hoặc tạo câu hỏi kém chất lượng</w:t>
            </w:r>
          </w:p>
        </w:tc>
        <w:tc>
          <w:tcPr>
            <w:tcW w:type="dxa" w:w="3402"/>
            <w:tcMar>
              <w:top w:w="80" w:type="dxa"/>
              <w:start w:w="120" w:type="dxa"/>
              <w:bottom w:w="80" w:type="dxa"/>
              <w:end w:w="120" w:type="dxa"/>
            </w:tcMar>
            <w:vAlign w:val="center"/>
          </w:tcPr>
          <w:p>
            <w:r>
              <w:t>Chuẩn hóa đầu vào và cho phép nhiều đáp án hợp lệ</w:t>
            </w:r>
          </w:p>
        </w:tc>
      </w:tr>
      <w:tr>
        <w:tc>
          <w:tcPr>
            <w:tcW w:type="dxa" w:w="2835"/>
            <w:tcMar>
              <w:top w:w="80" w:type="dxa"/>
              <w:start w:w="120" w:type="dxa"/>
              <w:bottom w:w="80" w:type="dxa"/>
              <w:end w:w="120" w:type="dxa"/>
            </w:tcMar>
            <w:vAlign w:val="center"/>
          </w:tcPr>
          <w:p>
            <w:r>
              <w:t>Người dùng cảm thấy lặp lại, nhanh chán</w:t>
            </w:r>
          </w:p>
        </w:tc>
        <w:tc>
          <w:tcPr>
            <w:tcW w:type="dxa" w:w="3402"/>
            <w:tcMar>
              <w:top w:w="80" w:type="dxa"/>
              <w:start w:w="120" w:type="dxa"/>
              <w:bottom w:w="80" w:type="dxa"/>
              <w:end w:w="120" w:type="dxa"/>
            </w:tcMar>
            <w:vAlign w:val="center"/>
          </w:tcPr>
          <w:p>
            <w:r>
              <w:t>Giảm tần suất quay lại app</w:t>
            </w:r>
          </w:p>
        </w:tc>
        <w:tc>
          <w:tcPr>
            <w:tcW w:type="dxa" w:w="3402"/>
            <w:tcMar>
              <w:top w:w="80" w:type="dxa"/>
              <w:start w:w="120" w:type="dxa"/>
              <w:bottom w:w="80" w:type="dxa"/>
              <w:end w:w="120" w:type="dxa"/>
            </w:tcMar>
            <w:vAlign w:val="center"/>
          </w:tcPr>
          <w:p>
            <w:r>
              <w:t>Thêm học lại từ sai, trộn câu hỏi và theo dõi tiến bộ</w:t>
            </w:r>
          </w:p>
        </w:tc>
      </w:tr>
      <w:tr>
        <w:tc>
          <w:tcPr>
            <w:tcW w:type="dxa" w:w="2835"/>
            <w:tcMar>
              <w:top w:w="80" w:type="dxa"/>
              <w:start w:w="120" w:type="dxa"/>
              <w:bottom w:w="80" w:type="dxa"/>
              <w:end w:w="120" w:type="dxa"/>
            </w:tcMar>
            <w:vAlign w:val="center"/>
          </w:tcPr>
          <w:p>
            <w:r>
              <w:t>Từ vựng ít dẫn tới quiz nghèo nàn</w:t>
            </w:r>
          </w:p>
        </w:tc>
        <w:tc>
          <w:tcPr>
            <w:tcW w:type="dxa" w:w="3402"/>
            <w:tcMar>
              <w:top w:w="80" w:type="dxa"/>
              <w:start w:w="120" w:type="dxa"/>
              <w:bottom w:w="80" w:type="dxa"/>
              <w:end w:w="120" w:type="dxa"/>
            </w:tcMar>
            <w:vAlign w:val="center"/>
          </w:tcPr>
          <w:p>
            <w:r>
              <w:t>Khó tạo cảm giác app hữu ích</w:t>
            </w:r>
          </w:p>
        </w:tc>
        <w:tc>
          <w:tcPr>
            <w:tcW w:type="dxa" w:w="3402"/>
            <w:tcMar>
              <w:top w:w="80" w:type="dxa"/>
              <w:start w:w="120" w:type="dxa"/>
              <w:bottom w:w="80" w:type="dxa"/>
              <w:end w:w="120" w:type="dxa"/>
            </w:tcMar>
            <w:vAlign w:val="center"/>
          </w:tcPr>
          <w:p>
            <w:r>
              <w:t>Gợi ý nhập từ theo chủ đề hoặc import bộ từ mẫu</w:t>
            </w:r>
          </w:p>
        </w:tc>
      </w:tr>
      <w:tr>
        <w:tc>
          <w:tcPr>
            <w:tcW w:type="dxa" w:w="2835"/>
            <w:tcMar>
              <w:top w:w="80" w:type="dxa"/>
              <w:start w:w="120" w:type="dxa"/>
              <w:bottom w:w="80" w:type="dxa"/>
              <w:end w:w="120" w:type="dxa"/>
            </w:tcMar>
            <w:vAlign w:val="center"/>
          </w:tcPr>
          <w:p>
            <w:r>
              <w:t>Mở rộng quá sớm làm tăng độ phức tạp kỹ thuật</w:t>
            </w:r>
          </w:p>
        </w:tc>
        <w:tc>
          <w:tcPr>
            <w:tcW w:type="dxa" w:w="3402"/>
            <w:tcMar>
              <w:top w:w="80" w:type="dxa"/>
              <w:start w:w="120" w:type="dxa"/>
              <w:bottom w:w="80" w:type="dxa"/>
              <w:end w:w="120" w:type="dxa"/>
            </w:tcMar>
            <w:vAlign w:val="center"/>
          </w:tcPr>
          <w:p>
            <w:r>
              <w:t>Chậm ra bản usable</w:t>
            </w:r>
          </w:p>
        </w:tc>
        <w:tc>
          <w:tcPr>
            <w:tcW w:type="dxa" w:w="3402"/>
            <w:tcMar>
              <w:top w:w="80" w:type="dxa"/>
              <w:start w:w="120" w:type="dxa"/>
              <w:bottom w:w="80" w:type="dxa"/>
              <w:end w:w="120" w:type="dxa"/>
            </w:tcMar>
            <w:vAlign w:val="center"/>
          </w:tcPr>
          <w:p>
            <w:r>
              <w:t>Giữ MVP thật gọn, chỉ tập trung vòng lặp thêm từ - làm quiz - xem kết quả</w:t>
            </w:r>
          </w:p>
        </w:tc>
      </w:tr>
    </w:tbl>
    <w:p>
      <w:pPr>
        <w:pStyle w:val="Heading1"/>
      </w:pPr>
      <w:r>
        <w:t>13. Đề bài ngắn gọn để giao cho đội thiết kế hoặc đội phát triển</w:t>
      </w:r>
    </w:p>
    <w:p>
      <w:pPr>
        <w:spacing w:before="120" w:after="100" w:line="276" w:lineRule="auto"/>
        <w:ind w:left="340" w:right="227"/>
      </w:pPr>
      <w:r>
        <w:rPr>
          <w:i/>
        </w:rPr>
        <w:t>Xây dựng một ứng dụng học từ vựng tiếng Anh dạng quiz, cho phép người dùng tự nhập từ tiếng Anh, nghĩa tiếng Việt và các từ đồng nghĩa. Hệ thống sẽ sinh câu hỏi dựa trên dữ liệu này để kiểm tra xem người học có nhớ đúng nghĩa hoặc từ đồng nghĩa hay không. Ứng dụng cần hỗ trợ kiểm tra đáp án linh hoạt, chấp nhận nhiều đáp án hợp lệ sau khi chuẩn hóa đầu vào. MVP tập trung vào vòng lặp đơn giản: thêm từ -&gt; làm quiz -&gt; xem kết quả -&gt; ôn từ sai.</w:t>
      </w:r>
    </w:p>
    <w:p>
      <w:pPr>
        <w:pStyle w:val="Heading1"/>
      </w:pPr>
      <w:r>
        <w:t>14. Kết luận</w:t>
      </w:r>
    </w:p>
    <w:p>
      <w:pPr>
        <w:spacing w:after="100" w:line="276" w:lineRule="auto"/>
      </w:pPr>
      <w:r>
        <w:t>Bản kế hoạch này ưu tiên tính thực thi: phạm vi vừa đủ cho MVP, dữ liệu rõ ràng, logic chấm điểm minh bạch và lộ trình mở rộng hợp lý. Nếu triển khai đúng, sản phẩm có thể bắt đầu như một web app nhỏ nhưng có tiềm năng phát triển thành công cụ học từ vựng cá nhân hóa rất hiệu quả.</w:t>
      </w:r>
    </w:p>
    <w:sectPr w:rsidR="00FC693F" w:rsidRPr="0006063C" w:rsidSect="00034616">
      <w:headerReference w:type="default" r:id="rId9"/>
      <w:foot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B6B7A"/>
        <w:sz w:val="17"/>
      </w:rPr>
      <w:t>Kế hoạch sản phẩm - Ứng dụng học từ vựng tiếng Anh dạng Quiz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D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centBox">
    <w:name w:val="Accent Box"/>
    <w:basedOn w:val="Normal"/>
    <w:rPr>
      <w:rFonts w:ascii="Arial" w:hAnsi="Arial" w:eastAsia="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